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73A734" w14:textId="77777777" w:rsidR="00F63451" w:rsidRDefault="00F63451" w:rsidP="00F63451">
      <w:pPr>
        <w:jc w:val="center"/>
        <w:rPr>
          <w:b/>
          <w:bCs/>
          <w:lang w:val="es-ES_tradnl"/>
        </w:rPr>
      </w:pPr>
    </w:p>
    <w:p w14:paraId="26A38466" w14:textId="514C7387" w:rsidR="00F63451" w:rsidRPr="00F63451" w:rsidRDefault="00F63451" w:rsidP="00F63451">
      <w:pPr>
        <w:jc w:val="center"/>
        <w:rPr>
          <w:b/>
          <w:bCs/>
          <w:lang w:val="es-AR"/>
        </w:rPr>
      </w:pPr>
      <w:r>
        <w:rPr>
          <w:b/>
          <w:bCs/>
          <w:lang w:val="es-AR"/>
        </w:rPr>
        <w:t>Proyecto de paradigmas</w:t>
      </w:r>
    </w:p>
    <w:p w14:paraId="685B9240" w14:textId="15E25354" w:rsidR="00F63451" w:rsidRPr="00F63451" w:rsidRDefault="00F63451" w:rsidP="00F63451">
      <w:pPr>
        <w:jc w:val="center"/>
        <w:rPr>
          <w:b/>
          <w:bCs/>
          <w:lang w:val="es-ES_tradnl"/>
        </w:rPr>
      </w:pPr>
      <w:r w:rsidRPr="00F63451">
        <w:rPr>
          <w:b/>
          <w:bCs/>
          <w:lang w:val="es-ES_tradnl"/>
        </w:rPr>
        <w:t xml:space="preserve">Desarrollo de una API para el Procesamiento de Logs de una Aplicación Spring </w:t>
      </w:r>
      <w:proofErr w:type="spellStart"/>
      <w:r w:rsidRPr="00F63451">
        <w:rPr>
          <w:b/>
          <w:bCs/>
          <w:lang w:val="es-ES_tradnl"/>
        </w:rPr>
        <w:t>Boot</w:t>
      </w:r>
      <w:proofErr w:type="spellEnd"/>
      <w:r w:rsidRPr="00F63451">
        <w:rPr>
          <w:b/>
          <w:bCs/>
          <w:lang w:val="es-ES_tradnl"/>
        </w:rPr>
        <w:t xml:space="preserve"> utilizando Programación Funcional</w:t>
      </w:r>
    </w:p>
    <w:p w14:paraId="5E8F3ABA" w14:textId="77777777" w:rsidR="00F63451" w:rsidRPr="00F63451" w:rsidRDefault="00F63451" w:rsidP="00F63451">
      <w:pPr>
        <w:jc w:val="center"/>
        <w:rPr>
          <w:rFonts w:ascii="Times New Roman" w:hAnsi="Times New Roman" w:cs="Times New Roman"/>
          <w:b/>
          <w:bCs/>
          <w:sz w:val="24"/>
          <w:szCs w:val="24"/>
          <w:lang w:val="es-AR"/>
        </w:rPr>
      </w:pPr>
      <w:r w:rsidRPr="00F63451">
        <w:rPr>
          <w:rFonts w:ascii="Times New Roman" w:hAnsi="Times New Roman" w:cs="Times New Roman"/>
          <w:b/>
          <w:bCs/>
          <w:sz w:val="24"/>
          <w:szCs w:val="24"/>
          <w:lang w:val="es-AR"/>
        </w:rPr>
        <w:t>Documentación del Proyecto - Procesamiento de Logs (</w:t>
      </w:r>
      <w:proofErr w:type="spellStart"/>
      <w:r w:rsidRPr="00F63451">
        <w:rPr>
          <w:rFonts w:ascii="Times New Roman" w:hAnsi="Times New Roman" w:cs="Times New Roman"/>
          <w:b/>
          <w:bCs/>
          <w:sz w:val="24"/>
          <w:szCs w:val="24"/>
          <w:lang w:val="es-AR"/>
        </w:rPr>
        <w:t>ProyectoPP</w:t>
      </w:r>
      <w:proofErr w:type="spellEnd"/>
      <w:r w:rsidRPr="00F63451">
        <w:rPr>
          <w:rFonts w:ascii="Times New Roman" w:hAnsi="Times New Roman" w:cs="Times New Roman"/>
          <w:b/>
          <w:bCs/>
          <w:sz w:val="24"/>
          <w:szCs w:val="24"/>
          <w:lang w:val="es-AR"/>
        </w:rPr>
        <w:t>)</w:t>
      </w:r>
    </w:p>
    <w:p w14:paraId="07DC312A" w14:textId="77777777" w:rsidR="00F63451" w:rsidRPr="00F63451" w:rsidRDefault="00F63451" w:rsidP="00F63451">
      <w:pPr>
        <w:jc w:val="center"/>
        <w:rPr>
          <w:rFonts w:ascii="Times New Roman" w:hAnsi="Times New Roman" w:cs="Times New Roman"/>
          <w:b/>
          <w:bCs/>
          <w:sz w:val="24"/>
          <w:szCs w:val="24"/>
          <w:lang w:val="es-AR"/>
        </w:rPr>
      </w:pPr>
    </w:p>
    <w:p w14:paraId="2556D82C" w14:textId="77777777" w:rsidR="00F63451" w:rsidRPr="00F63451" w:rsidRDefault="00F63451" w:rsidP="00F63451">
      <w:pPr>
        <w:jc w:val="center"/>
        <w:rPr>
          <w:rFonts w:ascii="Times New Roman" w:hAnsi="Times New Roman" w:cs="Times New Roman"/>
          <w:b/>
          <w:bCs/>
          <w:sz w:val="24"/>
          <w:szCs w:val="24"/>
          <w:lang w:val="es-AR"/>
        </w:rPr>
      </w:pPr>
      <w:r w:rsidRPr="00F63451">
        <w:rPr>
          <w:rFonts w:ascii="Times New Roman" w:hAnsi="Times New Roman" w:cs="Times New Roman"/>
          <w:b/>
          <w:bCs/>
          <w:sz w:val="24"/>
          <w:szCs w:val="24"/>
          <w:lang w:val="es-AR"/>
        </w:rPr>
        <w:t>Participantes:</w:t>
      </w:r>
    </w:p>
    <w:p w14:paraId="04B1D701" w14:textId="77777777" w:rsidR="00F63451" w:rsidRPr="00F63451" w:rsidRDefault="00F63451" w:rsidP="00F63451">
      <w:pPr>
        <w:jc w:val="center"/>
        <w:rPr>
          <w:rFonts w:ascii="Times New Roman" w:hAnsi="Times New Roman" w:cs="Times New Roman"/>
          <w:b/>
          <w:bCs/>
          <w:sz w:val="24"/>
          <w:szCs w:val="24"/>
          <w:lang w:val="es-AR"/>
        </w:rPr>
      </w:pPr>
      <w:r w:rsidRPr="00F63451">
        <w:rPr>
          <w:rFonts w:ascii="Times New Roman" w:hAnsi="Times New Roman" w:cs="Times New Roman"/>
          <w:b/>
          <w:bCs/>
          <w:sz w:val="24"/>
          <w:szCs w:val="24"/>
          <w:lang w:val="es-AR"/>
        </w:rPr>
        <w:t xml:space="preserve">Kevin </w:t>
      </w:r>
      <w:proofErr w:type="spellStart"/>
      <w:r w:rsidRPr="00F63451">
        <w:rPr>
          <w:rFonts w:ascii="Times New Roman" w:hAnsi="Times New Roman" w:cs="Times New Roman"/>
          <w:b/>
          <w:bCs/>
          <w:sz w:val="24"/>
          <w:szCs w:val="24"/>
          <w:lang w:val="es-AR"/>
        </w:rPr>
        <w:t>Beita</w:t>
      </w:r>
      <w:proofErr w:type="spellEnd"/>
      <w:r w:rsidRPr="00F63451">
        <w:rPr>
          <w:rFonts w:ascii="Times New Roman" w:hAnsi="Times New Roman" w:cs="Times New Roman"/>
          <w:b/>
          <w:bCs/>
          <w:sz w:val="24"/>
          <w:szCs w:val="24"/>
          <w:lang w:val="es-AR"/>
        </w:rPr>
        <w:t xml:space="preserve"> Marín</w:t>
      </w:r>
    </w:p>
    <w:p w14:paraId="3591E362" w14:textId="77777777" w:rsidR="00F63451" w:rsidRPr="00F63451" w:rsidRDefault="00F63451" w:rsidP="00F63451">
      <w:pPr>
        <w:jc w:val="center"/>
        <w:rPr>
          <w:rFonts w:ascii="Times New Roman" w:hAnsi="Times New Roman" w:cs="Times New Roman"/>
          <w:b/>
          <w:bCs/>
          <w:sz w:val="24"/>
          <w:szCs w:val="24"/>
          <w:lang w:val="es-AR"/>
        </w:rPr>
      </w:pPr>
      <w:r w:rsidRPr="00F63451">
        <w:rPr>
          <w:rFonts w:ascii="Times New Roman" w:hAnsi="Times New Roman" w:cs="Times New Roman"/>
          <w:b/>
          <w:bCs/>
          <w:sz w:val="24"/>
          <w:szCs w:val="24"/>
          <w:lang w:val="es-AR"/>
        </w:rPr>
        <w:t>Greivin Narváez Jiménez</w:t>
      </w:r>
    </w:p>
    <w:p w14:paraId="38CCEBE9" w14:textId="77777777" w:rsidR="00F63451" w:rsidRPr="00F63451" w:rsidRDefault="00F63451" w:rsidP="00F63451">
      <w:pPr>
        <w:jc w:val="center"/>
        <w:rPr>
          <w:rFonts w:ascii="Times New Roman" w:hAnsi="Times New Roman" w:cs="Times New Roman"/>
          <w:b/>
          <w:bCs/>
          <w:sz w:val="24"/>
          <w:szCs w:val="24"/>
          <w:lang w:val="es-AR"/>
        </w:rPr>
      </w:pPr>
      <w:r w:rsidRPr="00F63451">
        <w:rPr>
          <w:rFonts w:ascii="Times New Roman" w:hAnsi="Times New Roman" w:cs="Times New Roman"/>
          <w:b/>
          <w:bCs/>
          <w:sz w:val="24"/>
          <w:szCs w:val="24"/>
          <w:lang w:val="es-AR"/>
        </w:rPr>
        <w:t>Francisco Araya Leitón</w:t>
      </w:r>
    </w:p>
    <w:p w14:paraId="28832429" w14:textId="77777777" w:rsidR="00F63451" w:rsidRPr="00F63451" w:rsidRDefault="00F63451" w:rsidP="00F63451">
      <w:pPr>
        <w:jc w:val="center"/>
        <w:rPr>
          <w:rFonts w:ascii="Times New Roman" w:hAnsi="Times New Roman" w:cs="Times New Roman"/>
          <w:b/>
          <w:bCs/>
          <w:sz w:val="24"/>
          <w:szCs w:val="24"/>
          <w:lang w:val="es-AR"/>
        </w:rPr>
      </w:pPr>
      <w:proofErr w:type="spellStart"/>
      <w:r w:rsidRPr="00F63451">
        <w:rPr>
          <w:rFonts w:ascii="Times New Roman" w:hAnsi="Times New Roman" w:cs="Times New Roman"/>
          <w:b/>
          <w:bCs/>
          <w:sz w:val="24"/>
          <w:szCs w:val="24"/>
          <w:lang w:val="es-AR"/>
        </w:rPr>
        <w:t>Yutaro</w:t>
      </w:r>
      <w:proofErr w:type="spellEnd"/>
      <w:r w:rsidRPr="00F63451">
        <w:rPr>
          <w:rFonts w:ascii="Times New Roman" w:hAnsi="Times New Roman" w:cs="Times New Roman"/>
          <w:b/>
          <w:bCs/>
          <w:sz w:val="24"/>
          <w:szCs w:val="24"/>
          <w:lang w:val="es-AR"/>
        </w:rPr>
        <w:t xml:space="preserve"> Cubero Abe</w:t>
      </w:r>
    </w:p>
    <w:p w14:paraId="49F4EE6F" w14:textId="77777777" w:rsidR="00F63451" w:rsidRPr="00F63451" w:rsidRDefault="00F63451" w:rsidP="00F63451">
      <w:pPr>
        <w:jc w:val="center"/>
        <w:rPr>
          <w:rFonts w:ascii="Times New Roman" w:hAnsi="Times New Roman" w:cs="Times New Roman"/>
          <w:b/>
          <w:bCs/>
          <w:sz w:val="24"/>
          <w:szCs w:val="24"/>
          <w:lang w:val="es-AR"/>
        </w:rPr>
      </w:pPr>
    </w:p>
    <w:p w14:paraId="546C0485" w14:textId="77777777" w:rsidR="00F63451" w:rsidRPr="00F63451" w:rsidRDefault="00F63451" w:rsidP="00F63451">
      <w:pPr>
        <w:jc w:val="center"/>
        <w:rPr>
          <w:rFonts w:ascii="Times New Roman" w:hAnsi="Times New Roman" w:cs="Times New Roman"/>
          <w:b/>
          <w:bCs/>
          <w:sz w:val="24"/>
          <w:szCs w:val="24"/>
          <w:lang w:val="es-AR"/>
        </w:rPr>
      </w:pPr>
      <w:r w:rsidRPr="00F63451">
        <w:rPr>
          <w:rFonts w:ascii="Times New Roman" w:hAnsi="Times New Roman" w:cs="Times New Roman"/>
          <w:b/>
          <w:bCs/>
          <w:sz w:val="24"/>
          <w:szCs w:val="24"/>
          <w:lang w:val="es-AR"/>
        </w:rPr>
        <w:t>Curso:</w:t>
      </w:r>
    </w:p>
    <w:p w14:paraId="4EF6473F" w14:textId="639E1CEE" w:rsidR="00F63451" w:rsidRPr="00F63451" w:rsidRDefault="00F63451" w:rsidP="00F63451">
      <w:pPr>
        <w:jc w:val="center"/>
        <w:rPr>
          <w:rFonts w:ascii="Times New Roman" w:hAnsi="Times New Roman" w:cs="Times New Roman"/>
          <w:b/>
          <w:bCs/>
          <w:sz w:val="24"/>
          <w:szCs w:val="24"/>
          <w:lang w:val="es-AR"/>
        </w:rPr>
      </w:pPr>
      <w:r>
        <w:rPr>
          <w:rFonts w:ascii="Times New Roman" w:hAnsi="Times New Roman" w:cs="Times New Roman"/>
          <w:b/>
          <w:bCs/>
          <w:sz w:val="24"/>
          <w:szCs w:val="24"/>
          <w:lang w:val="es-AR"/>
        </w:rPr>
        <w:t>Paradigmas de programación.</w:t>
      </w:r>
    </w:p>
    <w:p w14:paraId="59180910" w14:textId="77777777" w:rsidR="00F63451" w:rsidRPr="00F63451" w:rsidRDefault="00F63451" w:rsidP="00F63451">
      <w:pPr>
        <w:jc w:val="center"/>
        <w:rPr>
          <w:rFonts w:ascii="Times New Roman" w:hAnsi="Times New Roman" w:cs="Times New Roman"/>
          <w:b/>
          <w:bCs/>
          <w:sz w:val="24"/>
          <w:szCs w:val="24"/>
          <w:lang w:val="es-AR"/>
        </w:rPr>
      </w:pPr>
    </w:p>
    <w:p w14:paraId="0A20881A" w14:textId="77777777" w:rsidR="00F63451" w:rsidRPr="00F63451" w:rsidRDefault="00F63451" w:rsidP="00F63451">
      <w:pPr>
        <w:jc w:val="center"/>
        <w:rPr>
          <w:rFonts w:ascii="Times New Roman" w:hAnsi="Times New Roman" w:cs="Times New Roman"/>
          <w:b/>
          <w:bCs/>
          <w:sz w:val="24"/>
          <w:szCs w:val="24"/>
          <w:lang w:val="es-AR"/>
        </w:rPr>
      </w:pPr>
      <w:r w:rsidRPr="00F63451">
        <w:rPr>
          <w:rFonts w:ascii="Times New Roman" w:hAnsi="Times New Roman" w:cs="Times New Roman"/>
          <w:b/>
          <w:bCs/>
          <w:sz w:val="24"/>
          <w:szCs w:val="24"/>
          <w:lang w:val="es-AR"/>
        </w:rPr>
        <w:t>Profesor:</w:t>
      </w:r>
    </w:p>
    <w:p w14:paraId="578C05F7" w14:textId="7FAB6E91" w:rsidR="00F63451" w:rsidRPr="00F63451" w:rsidRDefault="00F63451" w:rsidP="00F63451">
      <w:pPr>
        <w:jc w:val="center"/>
        <w:rPr>
          <w:rFonts w:ascii="Times New Roman" w:hAnsi="Times New Roman" w:cs="Times New Roman"/>
          <w:b/>
          <w:bCs/>
          <w:sz w:val="24"/>
          <w:szCs w:val="24"/>
          <w:lang w:val="es-AR"/>
        </w:rPr>
      </w:pPr>
      <w:proofErr w:type="spellStart"/>
      <w:r w:rsidRPr="00FD7684">
        <w:rPr>
          <w:rFonts w:ascii="Times New Roman" w:hAnsi="Times New Roman" w:cs="Times New Roman"/>
          <w:b/>
          <w:bCs/>
          <w:sz w:val="24"/>
          <w:szCs w:val="24"/>
          <w:lang w:val="es-US"/>
        </w:rPr>
        <w:t>Allam</w:t>
      </w:r>
      <w:proofErr w:type="spellEnd"/>
      <w:r w:rsidRPr="00FD7684">
        <w:rPr>
          <w:rFonts w:ascii="Times New Roman" w:hAnsi="Times New Roman" w:cs="Times New Roman"/>
          <w:b/>
          <w:bCs/>
          <w:sz w:val="24"/>
          <w:szCs w:val="24"/>
          <w:lang w:val="es-US"/>
        </w:rPr>
        <w:t xml:space="preserve"> Chaves Zamora</w:t>
      </w:r>
    </w:p>
    <w:p w14:paraId="31C36D4F" w14:textId="77777777" w:rsidR="00F63451" w:rsidRPr="00F63451" w:rsidRDefault="00F63451" w:rsidP="00F63451">
      <w:pPr>
        <w:jc w:val="center"/>
        <w:rPr>
          <w:rFonts w:ascii="Times New Roman" w:hAnsi="Times New Roman" w:cs="Times New Roman"/>
          <w:b/>
          <w:bCs/>
          <w:sz w:val="24"/>
          <w:szCs w:val="24"/>
          <w:lang w:val="es-AR"/>
        </w:rPr>
      </w:pPr>
    </w:p>
    <w:p w14:paraId="314533A9" w14:textId="77777777" w:rsidR="00F63451" w:rsidRPr="00F63451" w:rsidRDefault="00F63451" w:rsidP="00F63451">
      <w:pPr>
        <w:jc w:val="center"/>
        <w:rPr>
          <w:rFonts w:ascii="Times New Roman" w:hAnsi="Times New Roman" w:cs="Times New Roman"/>
          <w:b/>
          <w:bCs/>
          <w:sz w:val="24"/>
          <w:szCs w:val="24"/>
          <w:lang w:val="es-AR"/>
        </w:rPr>
      </w:pPr>
      <w:r w:rsidRPr="00F63451">
        <w:rPr>
          <w:rFonts w:ascii="Times New Roman" w:hAnsi="Times New Roman" w:cs="Times New Roman"/>
          <w:b/>
          <w:bCs/>
          <w:sz w:val="24"/>
          <w:szCs w:val="24"/>
          <w:lang w:val="es-AR"/>
        </w:rPr>
        <w:t>Universidad Nacional de Costa Rica</w:t>
      </w:r>
    </w:p>
    <w:p w14:paraId="46DBAA91" w14:textId="77777777" w:rsidR="00F63451" w:rsidRPr="00F63451" w:rsidRDefault="00F63451" w:rsidP="00F63451">
      <w:pPr>
        <w:jc w:val="center"/>
        <w:rPr>
          <w:rFonts w:ascii="Times New Roman" w:hAnsi="Times New Roman" w:cs="Times New Roman"/>
          <w:b/>
          <w:bCs/>
          <w:sz w:val="24"/>
          <w:szCs w:val="24"/>
          <w:lang w:val="es-AR"/>
        </w:rPr>
      </w:pPr>
      <w:r w:rsidRPr="00F63451">
        <w:rPr>
          <w:rFonts w:ascii="Times New Roman" w:hAnsi="Times New Roman" w:cs="Times New Roman"/>
          <w:b/>
          <w:bCs/>
          <w:sz w:val="24"/>
          <w:szCs w:val="24"/>
          <w:lang w:val="es-AR"/>
        </w:rPr>
        <w:t>Sede Interuniversitaria de Alajuela</w:t>
      </w:r>
    </w:p>
    <w:p w14:paraId="742B6426" w14:textId="77777777" w:rsidR="00F63451" w:rsidRPr="00F63451" w:rsidRDefault="00F63451" w:rsidP="00F63451">
      <w:pPr>
        <w:jc w:val="center"/>
        <w:rPr>
          <w:rFonts w:ascii="Times New Roman" w:hAnsi="Times New Roman" w:cs="Times New Roman"/>
          <w:b/>
          <w:bCs/>
          <w:sz w:val="24"/>
          <w:szCs w:val="24"/>
          <w:lang w:val="es-AR"/>
        </w:rPr>
      </w:pPr>
      <w:r w:rsidRPr="00F63451">
        <w:rPr>
          <w:rFonts w:ascii="Times New Roman" w:hAnsi="Times New Roman" w:cs="Times New Roman"/>
          <w:b/>
          <w:bCs/>
          <w:sz w:val="24"/>
          <w:szCs w:val="24"/>
          <w:lang w:val="es-AR"/>
        </w:rPr>
        <w:t>2025</w:t>
      </w:r>
    </w:p>
    <w:p w14:paraId="3293647A" w14:textId="3FAE0017" w:rsidR="00F63451" w:rsidRDefault="00F63451" w:rsidP="00F63451">
      <w:pPr>
        <w:jc w:val="center"/>
        <w:rPr>
          <w:rFonts w:ascii="Times New Roman" w:hAnsi="Times New Roman" w:cs="Times New Roman"/>
          <w:b/>
          <w:bCs/>
          <w:sz w:val="24"/>
          <w:szCs w:val="24"/>
          <w:lang w:val="es-AR"/>
        </w:rPr>
      </w:pPr>
    </w:p>
    <w:p w14:paraId="7A4F423C" w14:textId="77777777" w:rsidR="00F63451" w:rsidRDefault="00F63451" w:rsidP="00343531">
      <w:pPr>
        <w:jc w:val="both"/>
        <w:rPr>
          <w:rFonts w:ascii="Times New Roman" w:hAnsi="Times New Roman" w:cs="Times New Roman"/>
          <w:b/>
          <w:bCs/>
          <w:sz w:val="24"/>
          <w:szCs w:val="24"/>
          <w:lang w:val="es-AR"/>
        </w:rPr>
      </w:pPr>
    </w:p>
    <w:p w14:paraId="7FDB27EF" w14:textId="77777777" w:rsidR="00F63451" w:rsidRDefault="00F63451" w:rsidP="00343531">
      <w:pPr>
        <w:jc w:val="both"/>
        <w:rPr>
          <w:rFonts w:ascii="Times New Roman" w:hAnsi="Times New Roman" w:cs="Times New Roman"/>
          <w:b/>
          <w:bCs/>
          <w:sz w:val="24"/>
          <w:szCs w:val="24"/>
          <w:lang w:val="es-AR"/>
        </w:rPr>
      </w:pPr>
    </w:p>
    <w:p w14:paraId="00C0E055" w14:textId="77777777" w:rsidR="00F63451" w:rsidRDefault="00F63451" w:rsidP="00343531">
      <w:pPr>
        <w:jc w:val="both"/>
        <w:rPr>
          <w:rFonts w:ascii="Times New Roman" w:hAnsi="Times New Roman" w:cs="Times New Roman"/>
          <w:b/>
          <w:bCs/>
          <w:sz w:val="24"/>
          <w:szCs w:val="24"/>
          <w:lang w:val="es-AR"/>
        </w:rPr>
      </w:pPr>
    </w:p>
    <w:p w14:paraId="5E26DE42" w14:textId="74D234C8" w:rsidR="00343531" w:rsidRPr="00F63451" w:rsidRDefault="00000000" w:rsidP="00343531">
      <w:pPr>
        <w:jc w:val="both"/>
        <w:rPr>
          <w:rFonts w:ascii="Times New Roman" w:hAnsi="Times New Roman" w:cs="Times New Roman"/>
          <w:sz w:val="24"/>
          <w:szCs w:val="24"/>
          <w:lang w:val="es-AR"/>
        </w:rPr>
      </w:pPr>
      <w:r w:rsidRPr="00F63451">
        <w:rPr>
          <w:rFonts w:ascii="Times New Roman" w:hAnsi="Times New Roman" w:cs="Times New Roman"/>
          <w:sz w:val="24"/>
          <w:szCs w:val="24"/>
          <w:lang w:val="es-AR"/>
        </w:rPr>
        <w:lastRenderedPageBreak/>
        <w:t>Este proyecto implementa una API en Spring Boot para procesar logs de la aplicación. La API genera diferentes reportes analíticos (errores, tiempos de respuesta, uso de endpoints, alertas críticas y estado general) utilizando técnicas de programación funcional de Java</w:t>
      </w:r>
      <w:r w:rsidR="00343531" w:rsidRPr="00F63451">
        <w:rPr>
          <w:rFonts w:ascii="Times New Roman" w:hAnsi="Times New Roman" w:cs="Times New Roman"/>
          <w:sz w:val="24"/>
          <w:szCs w:val="24"/>
          <w:lang w:val="es-AR"/>
        </w:rPr>
        <w:t>; para así hacerla totalmente funcional para el que desee implementarla en sus propios proyectos.</w:t>
      </w:r>
    </w:p>
    <w:p w14:paraId="112268FF" w14:textId="0215776F" w:rsidR="00343531" w:rsidRPr="00F63451" w:rsidRDefault="00343531" w:rsidP="00343531">
      <w:pPr>
        <w:jc w:val="both"/>
        <w:rPr>
          <w:rFonts w:ascii="Times New Roman" w:hAnsi="Times New Roman" w:cs="Times New Roman"/>
          <w:sz w:val="24"/>
          <w:szCs w:val="24"/>
          <w:lang w:val="es-AR"/>
        </w:rPr>
      </w:pPr>
      <w:r w:rsidRPr="00F63451">
        <w:rPr>
          <w:rFonts w:ascii="Times New Roman" w:hAnsi="Times New Roman" w:cs="Times New Roman"/>
          <w:sz w:val="24"/>
          <w:szCs w:val="24"/>
          <w:lang w:val="es-AR"/>
        </w:rPr>
        <w:t xml:space="preserve">A continuación, se procederá a dar las instrucciones para el uso y prueba </w:t>
      </w:r>
      <w:r w:rsidR="00241FA7" w:rsidRPr="00F63451">
        <w:rPr>
          <w:rFonts w:ascii="Times New Roman" w:hAnsi="Times New Roman" w:cs="Times New Roman"/>
          <w:sz w:val="24"/>
          <w:szCs w:val="24"/>
          <w:lang w:val="es-AR"/>
        </w:rPr>
        <w:t>del api</w:t>
      </w:r>
      <w:r w:rsidRPr="00F63451">
        <w:rPr>
          <w:rFonts w:ascii="Times New Roman" w:hAnsi="Times New Roman" w:cs="Times New Roman"/>
          <w:sz w:val="24"/>
          <w:szCs w:val="24"/>
          <w:lang w:val="es-AR"/>
        </w:rPr>
        <w:t xml:space="preserve"> y ejecutar la aplicación</w:t>
      </w:r>
      <w:r w:rsidR="00241FA7" w:rsidRPr="00F63451">
        <w:rPr>
          <w:rFonts w:ascii="Times New Roman" w:hAnsi="Times New Roman" w:cs="Times New Roman"/>
          <w:sz w:val="24"/>
          <w:szCs w:val="24"/>
          <w:lang w:val="es-AR"/>
        </w:rPr>
        <w:t>.</w:t>
      </w:r>
    </w:p>
    <w:p w14:paraId="5FDD0CA0" w14:textId="2B8E778C" w:rsidR="00241FA7" w:rsidRPr="00F63451" w:rsidRDefault="00241FA7" w:rsidP="00343531">
      <w:pPr>
        <w:jc w:val="both"/>
        <w:rPr>
          <w:rFonts w:ascii="Times New Roman" w:hAnsi="Times New Roman" w:cs="Times New Roman"/>
          <w:sz w:val="24"/>
          <w:szCs w:val="24"/>
          <w:lang w:val="es-AR"/>
        </w:rPr>
      </w:pPr>
      <w:r w:rsidRPr="00F63451">
        <w:rPr>
          <w:rFonts w:ascii="Times New Roman" w:hAnsi="Times New Roman" w:cs="Times New Roman"/>
          <w:sz w:val="24"/>
          <w:szCs w:val="24"/>
          <w:lang w:val="es-AR"/>
        </w:rPr>
        <w:t>Instrucciones:</w:t>
      </w:r>
    </w:p>
    <w:p w14:paraId="6988668C" w14:textId="411AFB8B" w:rsidR="00217738" w:rsidRPr="00F63451" w:rsidRDefault="00000000" w:rsidP="00343531">
      <w:pPr>
        <w:jc w:val="both"/>
        <w:rPr>
          <w:rFonts w:ascii="Times New Roman" w:hAnsi="Times New Roman" w:cs="Times New Roman"/>
          <w:sz w:val="24"/>
          <w:szCs w:val="24"/>
          <w:lang w:val="es-AR"/>
        </w:rPr>
      </w:pPr>
      <w:r w:rsidRPr="00F63451">
        <w:rPr>
          <w:rFonts w:ascii="Times New Roman" w:hAnsi="Times New Roman" w:cs="Times New Roman"/>
          <w:sz w:val="24"/>
          <w:szCs w:val="24"/>
          <w:lang w:val="es-AR"/>
        </w:rPr>
        <w:t xml:space="preserve">1. Abrir la carpeta del proyecto </w:t>
      </w:r>
      <w:r w:rsidR="00241FA7" w:rsidRPr="00F63451">
        <w:rPr>
          <w:rFonts w:ascii="Times New Roman" w:hAnsi="Times New Roman" w:cs="Times New Roman"/>
          <w:sz w:val="24"/>
          <w:szCs w:val="24"/>
          <w:lang w:val="es-AR"/>
        </w:rPr>
        <w:t>en un ide.</w:t>
      </w:r>
    </w:p>
    <w:p w14:paraId="30D2F535" w14:textId="77777777" w:rsidR="00217738" w:rsidRPr="00F63451" w:rsidRDefault="00000000" w:rsidP="00343531">
      <w:pPr>
        <w:jc w:val="both"/>
        <w:rPr>
          <w:rFonts w:ascii="Times New Roman" w:hAnsi="Times New Roman" w:cs="Times New Roman"/>
          <w:sz w:val="24"/>
          <w:szCs w:val="24"/>
          <w:lang w:val="es-AR"/>
        </w:rPr>
      </w:pPr>
      <w:r w:rsidRPr="00F63451">
        <w:rPr>
          <w:rFonts w:ascii="Times New Roman" w:hAnsi="Times New Roman" w:cs="Times New Roman"/>
          <w:sz w:val="24"/>
          <w:szCs w:val="24"/>
          <w:lang w:val="es-AR"/>
        </w:rPr>
        <w:t xml:space="preserve">2. En la terminal integrada ejecutar: </w:t>
      </w:r>
      <w:proofErr w:type="spellStart"/>
      <w:r w:rsidRPr="00F63451">
        <w:rPr>
          <w:rFonts w:ascii="Times New Roman" w:hAnsi="Times New Roman" w:cs="Times New Roman"/>
          <w:sz w:val="24"/>
          <w:szCs w:val="24"/>
          <w:lang w:val="es-AR"/>
        </w:rPr>
        <w:t>mvn</w:t>
      </w:r>
      <w:proofErr w:type="spellEnd"/>
      <w:r w:rsidRPr="00F63451">
        <w:rPr>
          <w:rFonts w:ascii="Times New Roman" w:hAnsi="Times New Roman" w:cs="Times New Roman"/>
          <w:sz w:val="24"/>
          <w:szCs w:val="24"/>
          <w:lang w:val="es-AR"/>
        </w:rPr>
        <w:t xml:space="preserve"> </w:t>
      </w:r>
      <w:proofErr w:type="spellStart"/>
      <w:r w:rsidRPr="00F63451">
        <w:rPr>
          <w:rFonts w:ascii="Times New Roman" w:hAnsi="Times New Roman" w:cs="Times New Roman"/>
          <w:sz w:val="24"/>
          <w:szCs w:val="24"/>
          <w:lang w:val="es-AR"/>
        </w:rPr>
        <w:t>clean</w:t>
      </w:r>
      <w:proofErr w:type="spellEnd"/>
      <w:r w:rsidRPr="00F63451">
        <w:rPr>
          <w:rFonts w:ascii="Times New Roman" w:hAnsi="Times New Roman" w:cs="Times New Roman"/>
          <w:sz w:val="24"/>
          <w:szCs w:val="24"/>
          <w:lang w:val="es-AR"/>
        </w:rPr>
        <w:t xml:space="preserve"> </w:t>
      </w:r>
      <w:proofErr w:type="spellStart"/>
      <w:r w:rsidRPr="00F63451">
        <w:rPr>
          <w:rFonts w:ascii="Times New Roman" w:hAnsi="Times New Roman" w:cs="Times New Roman"/>
          <w:sz w:val="24"/>
          <w:szCs w:val="24"/>
          <w:lang w:val="es-AR"/>
        </w:rPr>
        <w:t>package</w:t>
      </w:r>
      <w:proofErr w:type="spellEnd"/>
    </w:p>
    <w:p w14:paraId="2815BEC2" w14:textId="5FA9ED20" w:rsidR="00217738" w:rsidRPr="00F63451" w:rsidRDefault="00000000" w:rsidP="00343531">
      <w:pPr>
        <w:jc w:val="both"/>
        <w:rPr>
          <w:rFonts w:ascii="Times New Roman" w:hAnsi="Times New Roman" w:cs="Times New Roman"/>
          <w:sz w:val="24"/>
          <w:szCs w:val="24"/>
          <w:lang w:val="es-AR"/>
        </w:rPr>
      </w:pPr>
      <w:r w:rsidRPr="00F63451">
        <w:rPr>
          <w:rFonts w:ascii="Times New Roman" w:hAnsi="Times New Roman" w:cs="Times New Roman"/>
          <w:sz w:val="24"/>
          <w:szCs w:val="24"/>
          <w:lang w:val="es-AR"/>
        </w:rPr>
        <w:t xml:space="preserve">3. </w:t>
      </w:r>
      <w:r w:rsidR="00241FA7" w:rsidRPr="00F63451">
        <w:rPr>
          <w:rFonts w:ascii="Times New Roman" w:hAnsi="Times New Roman" w:cs="Times New Roman"/>
          <w:sz w:val="24"/>
          <w:szCs w:val="24"/>
          <w:lang w:val="es-AR"/>
        </w:rPr>
        <w:t>E</w:t>
      </w:r>
      <w:r w:rsidRPr="00F63451">
        <w:rPr>
          <w:rFonts w:ascii="Times New Roman" w:hAnsi="Times New Roman" w:cs="Times New Roman"/>
          <w:sz w:val="24"/>
          <w:szCs w:val="24"/>
          <w:lang w:val="es-AR"/>
        </w:rPr>
        <w:t xml:space="preserve">jecutar: </w:t>
      </w:r>
      <w:proofErr w:type="spellStart"/>
      <w:r w:rsidRPr="00F63451">
        <w:rPr>
          <w:rFonts w:ascii="Times New Roman" w:hAnsi="Times New Roman" w:cs="Times New Roman"/>
          <w:sz w:val="24"/>
          <w:szCs w:val="24"/>
          <w:lang w:val="es-AR"/>
        </w:rPr>
        <w:t>mvn</w:t>
      </w:r>
      <w:proofErr w:type="spellEnd"/>
      <w:r w:rsidRPr="00F63451">
        <w:rPr>
          <w:rFonts w:ascii="Times New Roman" w:hAnsi="Times New Roman" w:cs="Times New Roman"/>
          <w:sz w:val="24"/>
          <w:szCs w:val="24"/>
          <w:lang w:val="es-AR"/>
        </w:rPr>
        <w:t xml:space="preserve"> </w:t>
      </w:r>
      <w:proofErr w:type="spellStart"/>
      <w:r w:rsidRPr="00F63451">
        <w:rPr>
          <w:rFonts w:ascii="Times New Roman" w:hAnsi="Times New Roman" w:cs="Times New Roman"/>
          <w:sz w:val="24"/>
          <w:szCs w:val="24"/>
          <w:lang w:val="es-AR"/>
        </w:rPr>
        <w:t>spring-</w:t>
      </w:r>
      <w:proofErr w:type="gramStart"/>
      <w:r w:rsidRPr="00F63451">
        <w:rPr>
          <w:rFonts w:ascii="Times New Roman" w:hAnsi="Times New Roman" w:cs="Times New Roman"/>
          <w:sz w:val="24"/>
          <w:szCs w:val="24"/>
          <w:lang w:val="es-AR"/>
        </w:rPr>
        <w:t>boot:run</w:t>
      </w:r>
      <w:proofErr w:type="spellEnd"/>
      <w:proofErr w:type="gramEnd"/>
    </w:p>
    <w:p w14:paraId="6543DD69" w14:textId="102212A9" w:rsidR="00217738" w:rsidRPr="00F63451" w:rsidRDefault="00000000" w:rsidP="00343531">
      <w:pPr>
        <w:jc w:val="both"/>
        <w:rPr>
          <w:rFonts w:ascii="Times New Roman" w:hAnsi="Times New Roman" w:cs="Times New Roman"/>
          <w:sz w:val="24"/>
          <w:szCs w:val="24"/>
          <w:lang w:val="es-AR"/>
        </w:rPr>
      </w:pPr>
      <w:r w:rsidRPr="00F63451">
        <w:rPr>
          <w:rFonts w:ascii="Times New Roman" w:hAnsi="Times New Roman" w:cs="Times New Roman"/>
          <w:sz w:val="24"/>
          <w:szCs w:val="24"/>
          <w:lang w:val="es-AR"/>
        </w:rPr>
        <w:t>4.Acceder a la aplicación en http://localhost:8080</w:t>
      </w:r>
    </w:p>
    <w:p w14:paraId="7791E32D" w14:textId="26164546" w:rsidR="00217738" w:rsidRPr="00F63451" w:rsidRDefault="00000000" w:rsidP="00343531">
      <w:pPr>
        <w:jc w:val="both"/>
        <w:rPr>
          <w:rFonts w:ascii="Times New Roman" w:hAnsi="Times New Roman" w:cs="Times New Roman"/>
          <w:sz w:val="24"/>
          <w:szCs w:val="24"/>
          <w:lang w:val="es-AR"/>
        </w:rPr>
      </w:pPr>
      <w:r w:rsidRPr="00F63451">
        <w:rPr>
          <w:rFonts w:ascii="Times New Roman" w:hAnsi="Times New Roman" w:cs="Times New Roman"/>
          <w:sz w:val="24"/>
          <w:szCs w:val="24"/>
          <w:lang w:val="es-AR"/>
        </w:rPr>
        <w:t xml:space="preserve">5. Abrir </w:t>
      </w:r>
      <w:proofErr w:type="spellStart"/>
      <w:r w:rsidRPr="00F63451">
        <w:rPr>
          <w:rFonts w:ascii="Times New Roman" w:hAnsi="Times New Roman" w:cs="Times New Roman"/>
          <w:sz w:val="24"/>
          <w:szCs w:val="24"/>
          <w:lang w:val="es-AR"/>
        </w:rPr>
        <w:t>Swagger</w:t>
      </w:r>
      <w:proofErr w:type="spellEnd"/>
      <w:r w:rsidRPr="00F63451">
        <w:rPr>
          <w:rFonts w:ascii="Times New Roman" w:hAnsi="Times New Roman" w:cs="Times New Roman"/>
          <w:sz w:val="24"/>
          <w:szCs w:val="24"/>
          <w:lang w:val="es-AR"/>
        </w:rPr>
        <w:t xml:space="preserve"> UI en </w:t>
      </w:r>
      <w:hyperlink r:id="rId8" w:history="1">
        <w:r w:rsidR="00241FA7" w:rsidRPr="00F63451">
          <w:rPr>
            <w:rStyle w:val="Hipervnculo"/>
            <w:rFonts w:ascii="Times New Roman" w:hAnsi="Times New Roman" w:cs="Times New Roman"/>
            <w:sz w:val="24"/>
            <w:szCs w:val="24"/>
            <w:lang w:val="es-AR"/>
          </w:rPr>
          <w:t>http://localhost:8080/swagger-ui.html o /</w:t>
        </w:r>
        <w:proofErr w:type="spellStart"/>
        <w:r w:rsidR="00241FA7" w:rsidRPr="00F63451">
          <w:rPr>
            <w:rStyle w:val="Hipervnculo"/>
            <w:rFonts w:ascii="Times New Roman" w:hAnsi="Times New Roman" w:cs="Times New Roman"/>
            <w:sz w:val="24"/>
            <w:szCs w:val="24"/>
            <w:lang w:val="es-AR"/>
          </w:rPr>
          <w:t>swagger-ui</w:t>
        </w:r>
        <w:proofErr w:type="spellEnd"/>
        <w:r w:rsidR="00241FA7" w:rsidRPr="00F63451">
          <w:rPr>
            <w:rStyle w:val="Hipervnculo"/>
            <w:rFonts w:ascii="Times New Roman" w:hAnsi="Times New Roman" w:cs="Times New Roman"/>
            <w:sz w:val="24"/>
            <w:szCs w:val="24"/>
            <w:lang w:val="es-AR"/>
          </w:rPr>
          <w:t>/index.html</w:t>
        </w:r>
      </w:hyperlink>
    </w:p>
    <w:p w14:paraId="3B95C000" w14:textId="210BB589" w:rsidR="00241FA7" w:rsidRPr="00F63451" w:rsidRDefault="00241FA7" w:rsidP="00343531">
      <w:pPr>
        <w:jc w:val="both"/>
        <w:rPr>
          <w:rFonts w:ascii="Times New Roman" w:hAnsi="Times New Roman" w:cs="Times New Roman"/>
          <w:sz w:val="24"/>
          <w:szCs w:val="24"/>
          <w:lang w:val="es-AR"/>
        </w:rPr>
      </w:pPr>
      <w:r w:rsidRPr="00F63451">
        <w:rPr>
          <w:rFonts w:ascii="Times New Roman" w:hAnsi="Times New Roman" w:cs="Times New Roman"/>
          <w:sz w:val="24"/>
          <w:szCs w:val="24"/>
          <w:lang w:val="es-AR"/>
        </w:rPr>
        <w:t>Siguiendo estos pasos, podrá ejecutar con éxito la aplicación.</w:t>
      </w:r>
    </w:p>
    <w:p w14:paraId="32C533FA" w14:textId="661ACDEF" w:rsidR="00217738" w:rsidRPr="00F63451" w:rsidRDefault="00241FA7" w:rsidP="00343531">
      <w:pPr>
        <w:jc w:val="both"/>
        <w:rPr>
          <w:rFonts w:ascii="Times New Roman" w:hAnsi="Times New Roman" w:cs="Times New Roman"/>
          <w:sz w:val="24"/>
          <w:szCs w:val="24"/>
          <w:lang w:val="es-AR"/>
        </w:rPr>
      </w:pPr>
      <w:r w:rsidRPr="00F63451">
        <w:rPr>
          <w:rFonts w:ascii="Times New Roman" w:hAnsi="Times New Roman" w:cs="Times New Roman"/>
          <w:sz w:val="24"/>
          <w:szCs w:val="24"/>
          <w:lang w:val="es-AR"/>
        </w:rPr>
        <w:t xml:space="preserve">Ahora bien, por motivos de documentación, se procederá a dar evidencia de cada </w:t>
      </w:r>
      <w:proofErr w:type="spellStart"/>
      <w:r w:rsidRPr="00F63451">
        <w:rPr>
          <w:rFonts w:ascii="Times New Roman" w:hAnsi="Times New Roman" w:cs="Times New Roman"/>
          <w:sz w:val="24"/>
          <w:szCs w:val="24"/>
          <w:lang w:val="es-AR"/>
        </w:rPr>
        <w:t>endpoint</w:t>
      </w:r>
      <w:proofErr w:type="spellEnd"/>
      <w:r w:rsidRPr="00F63451">
        <w:rPr>
          <w:rFonts w:ascii="Times New Roman" w:hAnsi="Times New Roman" w:cs="Times New Roman"/>
          <w:sz w:val="24"/>
          <w:szCs w:val="24"/>
          <w:lang w:val="es-AR"/>
        </w:rPr>
        <w:t xml:space="preserve"> del api, con sus respectivas capturas de pantalla. Estas capturas, son directamente desde </w:t>
      </w:r>
      <w:proofErr w:type="spellStart"/>
      <w:r w:rsidRPr="00F63451">
        <w:rPr>
          <w:rFonts w:ascii="Times New Roman" w:hAnsi="Times New Roman" w:cs="Times New Roman"/>
          <w:sz w:val="24"/>
          <w:szCs w:val="24"/>
          <w:lang w:val="es-AR"/>
        </w:rPr>
        <w:t>Swager</w:t>
      </w:r>
      <w:proofErr w:type="spellEnd"/>
      <w:r w:rsidRPr="00F63451">
        <w:rPr>
          <w:rFonts w:ascii="Times New Roman" w:hAnsi="Times New Roman" w:cs="Times New Roman"/>
          <w:sz w:val="24"/>
          <w:szCs w:val="24"/>
          <w:lang w:val="es-AR"/>
        </w:rPr>
        <w:t xml:space="preserve"> UI, donde se puede mostrar de manera visual la ejecución de cada </w:t>
      </w:r>
      <w:proofErr w:type="spellStart"/>
      <w:r w:rsidRPr="00F63451">
        <w:rPr>
          <w:rFonts w:ascii="Times New Roman" w:hAnsi="Times New Roman" w:cs="Times New Roman"/>
          <w:sz w:val="24"/>
          <w:szCs w:val="24"/>
          <w:lang w:val="es-AR"/>
        </w:rPr>
        <w:t>endpoint</w:t>
      </w:r>
      <w:proofErr w:type="spellEnd"/>
      <w:r w:rsidRPr="00F63451">
        <w:rPr>
          <w:rFonts w:ascii="Times New Roman" w:hAnsi="Times New Roman" w:cs="Times New Roman"/>
          <w:sz w:val="24"/>
          <w:szCs w:val="24"/>
          <w:lang w:val="es-AR"/>
        </w:rPr>
        <w:t xml:space="preserve"> y su salida en formato JSON.</w:t>
      </w:r>
    </w:p>
    <w:p w14:paraId="74A6C19E" w14:textId="2D5B2A8F" w:rsidR="00217738" w:rsidRPr="00F63451" w:rsidRDefault="006E63A9" w:rsidP="00343531">
      <w:pPr>
        <w:jc w:val="both"/>
        <w:rPr>
          <w:rFonts w:ascii="Times New Roman" w:hAnsi="Times New Roman" w:cs="Times New Roman"/>
          <w:sz w:val="24"/>
          <w:szCs w:val="24"/>
          <w:lang w:val="es-AR"/>
        </w:rPr>
      </w:pPr>
      <w:r w:rsidRPr="00F63451">
        <w:rPr>
          <w:rFonts w:ascii="Times New Roman" w:hAnsi="Times New Roman" w:cs="Times New Roman"/>
          <w:noProof/>
          <w:sz w:val="24"/>
          <w:szCs w:val="24"/>
          <w:lang w:val="es-AR"/>
        </w:rPr>
        <w:drawing>
          <wp:anchor distT="0" distB="0" distL="114300" distR="114300" simplePos="0" relativeHeight="251653120" behindDoc="0" locked="0" layoutInCell="1" allowOverlap="1" wp14:anchorId="5C9DA0C5" wp14:editId="09864304">
            <wp:simplePos x="0" y="0"/>
            <wp:positionH relativeFrom="column">
              <wp:posOffset>-363855</wp:posOffset>
            </wp:positionH>
            <wp:positionV relativeFrom="paragraph">
              <wp:posOffset>353916</wp:posOffset>
            </wp:positionV>
            <wp:extent cx="6209030" cy="2623820"/>
            <wp:effectExtent l="0" t="0" r="1270" b="5080"/>
            <wp:wrapTopAndBottom/>
            <wp:docPr id="189835902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59021" name="Imagen 1" descr="Interfaz de usuario gráfica, Texto, Aplicación, Correo electrónico&#10;&#10;El contenido generado por IA puede ser incorrecto."/>
                    <pic:cNvPicPr/>
                  </pic:nvPicPr>
                  <pic:blipFill>
                    <a:blip r:embed="rId9"/>
                    <a:stretch>
                      <a:fillRect/>
                    </a:stretch>
                  </pic:blipFill>
                  <pic:spPr>
                    <a:xfrm>
                      <a:off x="0" y="0"/>
                      <a:ext cx="6209030" cy="2623820"/>
                    </a:xfrm>
                    <a:prstGeom prst="rect">
                      <a:avLst/>
                    </a:prstGeom>
                  </pic:spPr>
                </pic:pic>
              </a:graphicData>
            </a:graphic>
          </wp:anchor>
        </w:drawing>
      </w:r>
      <w:r w:rsidRPr="00F63451">
        <w:rPr>
          <w:rFonts w:ascii="Times New Roman" w:hAnsi="Times New Roman" w:cs="Times New Roman"/>
          <w:sz w:val="24"/>
          <w:szCs w:val="24"/>
          <w:lang w:val="es-AR"/>
        </w:rPr>
        <w:t>Reporte de errores</w:t>
      </w:r>
      <w:r w:rsidR="00241FA7" w:rsidRPr="00F63451">
        <w:rPr>
          <w:rFonts w:ascii="Times New Roman" w:hAnsi="Times New Roman" w:cs="Times New Roman"/>
          <w:sz w:val="24"/>
          <w:szCs w:val="24"/>
          <w:lang w:val="es-AR"/>
        </w:rPr>
        <w:t>:</w:t>
      </w:r>
    </w:p>
    <w:p w14:paraId="64D58673" w14:textId="6EB817E0" w:rsidR="006E63A9" w:rsidRPr="00F63451" w:rsidRDefault="006E63A9" w:rsidP="00343531">
      <w:pPr>
        <w:jc w:val="both"/>
        <w:rPr>
          <w:rFonts w:ascii="Times New Roman" w:hAnsi="Times New Roman" w:cs="Times New Roman"/>
          <w:sz w:val="24"/>
          <w:szCs w:val="24"/>
          <w:lang w:val="es-AR"/>
        </w:rPr>
      </w:pPr>
    </w:p>
    <w:p w14:paraId="3C5EAEE1" w14:textId="2EF5141A" w:rsidR="00217738" w:rsidRPr="00F63451" w:rsidRDefault="006E63A9" w:rsidP="00343531">
      <w:pPr>
        <w:jc w:val="both"/>
        <w:rPr>
          <w:rFonts w:ascii="Times New Roman" w:hAnsi="Times New Roman" w:cs="Times New Roman"/>
          <w:sz w:val="24"/>
          <w:szCs w:val="24"/>
          <w:lang w:val="es-AR"/>
        </w:rPr>
      </w:pPr>
      <w:r w:rsidRPr="00F63451">
        <w:rPr>
          <w:rFonts w:ascii="Times New Roman" w:hAnsi="Times New Roman" w:cs="Times New Roman"/>
          <w:noProof/>
          <w:sz w:val="24"/>
          <w:szCs w:val="24"/>
          <w:lang w:val="es-AR"/>
        </w:rPr>
        <w:lastRenderedPageBreak/>
        <w:drawing>
          <wp:anchor distT="0" distB="0" distL="114300" distR="114300" simplePos="0" relativeHeight="251622400" behindDoc="0" locked="0" layoutInCell="1" allowOverlap="1" wp14:anchorId="3D3DC8AE" wp14:editId="42CE2E92">
            <wp:simplePos x="0" y="0"/>
            <wp:positionH relativeFrom="column">
              <wp:posOffset>-355738</wp:posOffset>
            </wp:positionH>
            <wp:positionV relativeFrom="paragraph">
              <wp:posOffset>2913739</wp:posOffset>
            </wp:positionV>
            <wp:extent cx="6191885" cy="2933700"/>
            <wp:effectExtent l="0" t="0" r="0" b="0"/>
            <wp:wrapTopAndBottom/>
            <wp:docPr id="1126482965" name="Imagen 1" descr="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82965" name="Imagen 1" descr="Patrón de fondo&#10;&#10;El contenido generado por IA puede ser incorrecto."/>
                    <pic:cNvPicPr/>
                  </pic:nvPicPr>
                  <pic:blipFill>
                    <a:blip r:embed="rId10"/>
                    <a:stretch>
                      <a:fillRect/>
                    </a:stretch>
                  </pic:blipFill>
                  <pic:spPr>
                    <a:xfrm>
                      <a:off x="0" y="0"/>
                      <a:ext cx="6191885" cy="2933700"/>
                    </a:xfrm>
                    <a:prstGeom prst="rect">
                      <a:avLst/>
                    </a:prstGeom>
                  </pic:spPr>
                </pic:pic>
              </a:graphicData>
            </a:graphic>
            <wp14:sizeRelH relativeFrom="margin">
              <wp14:pctWidth>0</wp14:pctWidth>
            </wp14:sizeRelH>
            <wp14:sizeRelV relativeFrom="margin">
              <wp14:pctHeight>0</wp14:pctHeight>
            </wp14:sizeRelV>
          </wp:anchor>
        </w:drawing>
      </w:r>
      <w:r w:rsidRPr="00F63451">
        <w:rPr>
          <w:rFonts w:ascii="Times New Roman" w:hAnsi="Times New Roman" w:cs="Times New Roman"/>
          <w:noProof/>
          <w:sz w:val="24"/>
          <w:szCs w:val="24"/>
          <w:lang w:val="es-AR"/>
        </w:rPr>
        <w:drawing>
          <wp:anchor distT="0" distB="0" distL="114300" distR="114300" simplePos="0" relativeHeight="251612160" behindDoc="0" locked="0" layoutInCell="1" allowOverlap="1" wp14:anchorId="6D2F0EEB" wp14:editId="59D3911B">
            <wp:simplePos x="0" y="0"/>
            <wp:positionH relativeFrom="column">
              <wp:posOffset>-117475</wp:posOffset>
            </wp:positionH>
            <wp:positionV relativeFrom="paragraph">
              <wp:posOffset>354330</wp:posOffset>
            </wp:positionV>
            <wp:extent cx="6049010" cy="2385060"/>
            <wp:effectExtent l="0" t="0" r="8890" b="0"/>
            <wp:wrapTopAndBottom/>
            <wp:docPr id="107126978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69782" name="Imagen 1" descr="Interfaz de usuario gráfica, Aplicación&#10;&#10;El contenido generado por IA puede ser incorrecto."/>
                    <pic:cNvPicPr/>
                  </pic:nvPicPr>
                  <pic:blipFill>
                    <a:blip r:embed="rId11"/>
                    <a:stretch>
                      <a:fillRect/>
                    </a:stretch>
                  </pic:blipFill>
                  <pic:spPr>
                    <a:xfrm>
                      <a:off x="0" y="0"/>
                      <a:ext cx="6049010" cy="2385060"/>
                    </a:xfrm>
                    <a:prstGeom prst="rect">
                      <a:avLst/>
                    </a:prstGeom>
                  </pic:spPr>
                </pic:pic>
              </a:graphicData>
            </a:graphic>
            <wp14:sizeRelH relativeFrom="margin">
              <wp14:pctWidth>0</wp14:pctWidth>
            </wp14:sizeRelH>
            <wp14:sizeRelV relativeFrom="margin">
              <wp14:pctHeight>0</wp14:pctHeight>
            </wp14:sizeRelV>
          </wp:anchor>
        </w:drawing>
      </w:r>
      <w:r w:rsidR="00241FA7" w:rsidRPr="00F63451">
        <w:rPr>
          <w:rFonts w:ascii="Times New Roman" w:hAnsi="Times New Roman" w:cs="Times New Roman"/>
          <w:sz w:val="24"/>
          <w:szCs w:val="24"/>
          <w:lang w:val="es-AR"/>
        </w:rPr>
        <w:t>M</w:t>
      </w:r>
      <w:r w:rsidRPr="00F63451">
        <w:rPr>
          <w:rFonts w:ascii="Times New Roman" w:hAnsi="Times New Roman" w:cs="Times New Roman"/>
          <w:sz w:val="24"/>
          <w:szCs w:val="24"/>
          <w:lang w:val="es-AR"/>
        </w:rPr>
        <w:t>ostrando lista de errores agrupados</w:t>
      </w:r>
      <w:r w:rsidR="00241FA7" w:rsidRPr="00F63451">
        <w:rPr>
          <w:rFonts w:ascii="Times New Roman" w:hAnsi="Times New Roman" w:cs="Times New Roman"/>
          <w:sz w:val="24"/>
          <w:szCs w:val="24"/>
          <w:lang w:val="es-AR"/>
        </w:rPr>
        <w:t>:</w:t>
      </w:r>
    </w:p>
    <w:p w14:paraId="37C80326" w14:textId="1343E6AC" w:rsidR="00241FA7" w:rsidRPr="00F63451" w:rsidRDefault="00241FA7" w:rsidP="00343531">
      <w:pPr>
        <w:jc w:val="both"/>
        <w:rPr>
          <w:rFonts w:ascii="Times New Roman" w:hAnsi="Times New Roman" w:cs="Times New Roman"/>
          <w:sz w:val="24"/>
          <w:szCs w:val="24"/>
          <w:lang w:val="es-AR"/>
        </w:rPr>
      </w:pPr>
    </w:p>
    <w:p w14:paraId="0C6B3571" w14:textId="3DD843B9" w:rsidR="00241FA7" w:rsidRPr="00F63451" w:rsidRDefault="00241FA7" w:rsidP="00343531">
      <w:pPr>
        <w:jc w:val="both"/>
        <w:rPr>
          <w:rFonts w:ascii="Times New Roman" w:hAnsi="Times New Roman" w:cs="Times New Roman"/>
          <w:sz w:val="24"/>
          <w:szCs w:val="24"/>
          <w:lang w:val="es-AR"/>
        </w:rPr>
      </w:pPr>
    </w:p>
    <w:p w14:paraId="1767B78C" w14:textId="4A8991DA" w:rsidR="00217738" w:rsidRPr="00F63451" w:rsidRDefault="006E63A9" w:rsidP="00343531">
      <w:pPr>
        <w:jc w:val="both"/>
        <w:rPr>
          <w:rFonts w:ascii="Times New Roman" w:hAnsi="Times New Roman" w:cs="Times New Roman"/>
          <w:sz w:val="24"/>
          <w:szCs w:val="24"/>
          <w:lang w:val="es-AR"/>
        </w:rPr>
      </w:pPr>
      <w:r w:rsidRPr="00F63451">
        <w:rPr>
          <w:rFonts w:ascii="Times New Roman" w:hAnsi="Times New Roman" w:cs="Times New Roman"/>
          <w:noProof/>
          <w:sz w:val="24"/>
          <w:szCs w:val="24"/>
          <w:lang w:val="es-AR"/>
        </w:rPr>
        <w:lastRenderedPageBreak/>
        <w:drawing>
          <wp:anchor distT="0" distB="0" distL="114300" distR="114300" simplePos="0" relativeHeight="251648000" behindDoc="0" locked="0" layoutInCell="1" allowOverlap="1" wp14:anchorId="5BD310AF" wp14:editId="48E1A7B7">
            <wp:simplePos x="0" y="0"/>
            <wp:positionH relativeFrom="column">
              <wp:posOffset>-554355</wp:posOffset>
            </wp:positionH>
            <wp:positionV relativeFrom="paragraph">
              <wp:posOffset>3103991</wp:posOffset>
            </wp:positionV>
            <wp:extent cx="6596380" cy="3362960"/>
            <wp:effectExtent l="0" t="0" r="0" b="8890"/>
            <wp:wrapTopAndBottom/>
            <wp:docPr id="488026121"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26121" name="Imagen 1" descr="Interfaz de usuario gráfica, Texto&#10;&#10;El contenido generado por IA puede ser incorrecto."/>
                    <pic:cNvPicPr/>
                  </pic:nvPicPr>
                  <pic:blipFill>
                    <a:blip r:embed="rId12"/>
                    <a:stretch>
                      <a:fillRect/>
                    </a:stretch>
                  </pic:blipFill>
                  <pic:spPr>
                    <a:xfrm>
                      <a:off x="0" y="0"/>
                      <a:ext cx="6596380" cy="3362960"/>
                    </a:xfrm>
                    <a:prstGeom prst="rect">
                      <a:avLst/>
                    </a:prstGeom>
                  </pic:spPr>
                </pic:pic>
              </a:graphicData>
            </a:graphic>
            <wp14:sizeRelH relativeFrom="margin">
              <wp14:pctWidth>0</wp14:pctWidth>
            </wp14:sizeRelH>
            <wp14:sizeRelV relativeFrom="margin">
              <wp14:pctHeight>0</wp14:pctHeight>
            </wp14:sizeRelV>
          </wp:anchor>
        </w:drawing>
      </w:r>
      <w:r w:rsidRPr="00F63451">
        <w:rPr>
          <w:rFonts w:ascii="Times New Roman" w:hAnsi="Times New Roman" w:cs="Times New Roman"/>
          <w:noProof/>
          <w:sz w:val="24"/>
          <w:szCs w:val="24"/>
          <w:lang w:val="es-AR"/>
        </w:rPr>
        <w:drawing>
          <wp:anchor distT="0" distB="0" distL="114300" distR="114300" simplePos="0" relativeHeight="251639808" behindDoc="0" locked="0" layoutInCell="1" allowOverlap="1" wp14:anchorId="50973EC0" wp14:editId="03026677">
            <wp:simplePos x="0" y="0"/>
            <wp:positionH relativeFrom="column">
              <wp:posOffset>-656728</wp:posOffset>
            </wp:positionH>
            <wp:positionV relativeFrom="paragraph">
              <wp:posOffset>404329</wp:posOffset>
            </wp:positionV>
            <wp:extent cx="6841252" cy="2655736"/>
            <wp:effectExtent l="0" t="0" r="0" b="0"/>
            <wp:wrapTopAndBottom/>
            <wp:docPr id="1107801071" name="Imagen 1" descr="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01071" name="Imagen 1" descr="Aplicación&#10;&#10;El contenido generado por IA puede ser incorrecto."/>
                    <pic:cNvPicPr/>
                  </pic:nvPicPr>
                  <pic:blipFill>
                    <a:blip r:embed="rId13"/>
                    <a:stretch>
                      <a:fillRect/>
                    </a:stretch>
                  </pic:blipFill>
                  <pic:spPr>
                    <a:xfrm>
                      <a:off x="0" y="0"/>
                      <a:ext cx="6841252" cy="2655736"/>
                    </a:xfrm>
                    <a:prstGeom prst="rect">
                      <a:avLst/>
                    </a:prstGeom>
                  </pic:spPr>
                </pic:pic>
              </a:graphicData>
            </a:graphic>
            <wp14:sizeRelH relativeFrom="margin">
              <wp14:pctWidth>0</wp14:pctWidth>
            </wp14:sizeRelH>
            <wp14:sizeRelV relativeFrom="margin">
              <wp14:pctHeight>0</wp14:pctHeight>
            </wp14:sizeRelV>
          </wp:anchor>
        </w:drawing>
      </w:r>
      <w:r w:rsidR="00241FA7" w:rsidRPr="00F63451">
        <w:rPr>
          <w:rFonts w:ascii="Times New Roman" w:hAnsi="Times New Roman" w:cs="Times New Roman"/>
          <w:sz w:val="24"/>
          <w:szCs w:val="24"/>
          <w:lang w:val="es-AR"/>
        </w:rPr>
        <w:t>T</w:t>
      </w:r>
      <w:r w:rsidRPr="00F63451">
        <w:rPr>
          <w:rFonts w:ascii="Times New Roman" w:hAnsi="Times New Roman" w:cs="Times New Roman"/>
          <w:sz w:val="24"/>
          <w:szCs w:val="24"/>
          <w:lang w:val="es-AR"/>
        </w:rPr>
        <w:t>op3 mostrando los 3 errores más frecuentes</w:t>
      </w:r>
      <w:r w:rsidR="00241FA7" w:rsidRPr="00F63451">
        <w:rPr>
          <w:rFonts w:ascii="Times New Roman" w:hAnsi="Times New Roman" w:cs="Times New Roman"/>
          <w:sz w:val="24"/>
          <w:szCs w:val="24"/>
          <w:lang w:val="es-AR"/>
        </w:rPr>
        <w:t>:</w:t>
      </w:r>
    </w:p>
    <w:p w14:paraId="4570F754" w14:textId="4184B40F" w:rsidR="006E63A9" w:rsidRPr="00F63451" w:rsidRDefault="006E63A9" w:rsidP="00343531">
      <w:pPr>
        <w:jc w:val="both"/>
        <w:rPr>
          <w:rFonts w:ascii="Times New Roman" w:hAnsi="Times New Roman" w:cs="Times New Roman"/>
          <w:sz w:val="24"/>
          <w:szCs w:val="24"/>
          <w:lang w:val="es-AR"/>
        </w:rPr>
      </w:pPr>
    </w:p>
    <w:p w14:paraId="0BDB6FBC" w14:textId="405A1B73" w:rsidR="00241FA7" w:rsidRPr="00F63451" w:rsidRDefault="00241FA7" w:rsidP="00343531">
      <w:pPr>
        <w:jc w:val="both"/>
        <w:rPr>
          <w:rFonts w:ascii="Times New Roman" w:hAnsi="Times New Roman" w:cs="Times New Roman"/>
          <w:sz w:val="24"/>
          <w:szCs w:val="24"/>
          <w:lang w:val="es-AR"/>
        </w:rPr>
      </w:pPr>
    </w:p>
    <w:p w14:paraId="43598091" w14:textId="7E5BE673" w:rsidR="00241FA7" w:rsidRPr="00F63451" w:rsidRDefault="00241FA7" w:rsidP="00343531">
      <w:pPr>
        <w:jc w:val="both"/>
        <w:rPr>
          <w:rFonts w:ascii="Times New Roman" w:hAnsi="Times New Roman" w:cs="Times New Roman"/>
          <w:sz w:val="24"/>
          <w:szCs w:val="24"/>
          <w:lang w:val="es-AR"/>
        </w:rPr>
      </w:pPr>
    </w:p>
    <w:p w14:paraId="34442FC2" w14:textId="77777777" w:rsidR="00241FA7" w:rsidRPr="00F63451" w:rsidRDefault="00241FA7" w:rsidP="00343531">
      <w:pPr>
        <w:jc w:val="both"/>
        <w:rPr>
          <w:rFonts w:ascii="Times New Roman" w:hAnsi="Times New Roman" w:cs="Times New Roman"/>
          <w:sz w:val="24"/>
          <w:szCs w:val="24"/>
          <w:lang w:val="es-AR"/>
        </w:rPr>
      </w:pPr>
    </w:p>
    <w:p w14:paraId="24720E45" w14:textId="2645458A" w:rsidR="00241FA7" w:rsidRPr="00F63451" w:rsidRDefault="00241FA7" w:rsidP="00343531">
      <w:pPr>
        <w:jc w:val="both"/>
        <w:rPr>
          <w:rFonts w:ascii="Times New Roman" w:hAnsi="Times New Roman" w:cs="Times New Roman"/>
          <w:sz w:val="24"/>
          <w:szCs w:val="24"/>
          <w:lang w:val="es-AR"/>
        </w:rPr>
      </w:pPr>
    </w:p>
    <w:p w14:paraId="269C4F98" w14:textId="1EFD92B1" w:rsidR="00241FA7" w:rsidRPr="00F63451" w:rsidRDefault="00241FA7" w:rsidP="00343531">
      <w:pPr>
        <w:jc w:val="both"/>
        <w:rPr>
          <w:rFonts w:ascii="Times New Roman" w:hAnsi="Times New Roman" w:cs="Times New Roman"/>
          <w:sz w:val="24"/>
          <w:szCs w:val="24"/>
          <w:lang w:val="es-AR"/>
        </w:rPr>
      </w:pPr>
    </w:p>
    <w:p w14:paraId="00F9261E" w14:textId="423C6BD8" w:rsidR="00217738" w:rsidRPr="00F63451" w:rsidRDefault="006E63A9" w:rsidP="00343531">
      <w:pPr>
        <w:jc w:val="both"/>
        <w:rPr>
          <w:rFonts w:ascii="Times New Roman" w:hAnsi="Times New Roman" w:cs="Times New Roman"/>
          <w:sz w:val="24"/>
          <w:szCs w:val="24"/>
          <w:lang w:val="es-AR"/>
        </w:rPr>
      </w:pPr>
      <w:r w:rsidRPr="00F63451">
        <w:rPr>
          <w:rFonts w:ascii="Times New Roman" w:hAnsi="Times New Roman" w:cs="Times New Roman"/>
          <w:noProof/>
          <w:sz w:val="24"/>
          <w:szCs w:val="24"/>
          <w:lang w:val="es-AR"/>
        </w:rPr>
        <w:drawing>
          <wp:anchor distT="0" distB="0" distL="114300" distR="114300" simplePos="0" relativeHeight="251662336" behindDoc="0" locked="0" layoutInCell="1" allowOverlap="1" wp14:anchorId="543E44D2" wp14:editId="58FE8A3E">
            <wp:simplePos x="0" y="0"/>
            <wp:positionH relativeFrom="column">
              <wp:posOffset>-205105</wp:posOffset>
            </wp:positionH>
            <wp:positionV relativeFrom="paragraph">
              <wp:posOffset>2997200</wp:posOffset>
            </wp:positionV>
            <wp:extent cx="6074410" cy="2933700"/>
            <wp:effectExtent l="0" t="0" r="2540" b="0"/>
            <wp:wrapTopAndBottom/>
            <wp:docPr id="1600583744" name="Imagen 1" descr="Interfaz de usuario gráfica, 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83744" name="Imagen 1" descr="Interfaz de usuario gráfica, Patrón de fondo&#10;&#10;El contenido generado por IA puede ser incorrecto."/>
                    <pic:cNvPicPr/>
                  </pic:nvPicPr>
                  <pic:blipFill>
                    <a:blip r:embed="rId14"/>
                    <a:stretch>
                      <a:fillRect/>
                    </a:stretch>
                  </pic:blipFill>
                  <pic:spPr>
                    <a:xfrm>
                      <a:off x="0" y="0"/>
                      <a:ext cx="6074410" cy="2933700"/>
                    </a:xfrm>
                    <a:prstGeom prst="rect">
                      <a:avLst/>
                    </a:prstGeom>
                  </pic:spPr>
                </pic:pic>
              </a:graphicData>
            </a:graphic>
            <wp14:sizeRelH relativeFrom="margin">
              <wp14:pctWidth>0</wp14:pctWidth>
            </wp14:sizeRelH>
            <wp14:sizeRelV relativeFrom="margin">
              <wp14:pctHeight>0</wp14:pctHeight>
            </wp14:sizeRelV>
          </wp:anchor>
        </w:drawing>
      </w:r>
      <w:r w:rsidRPr="00F63451">
        <w:rPr>
          <w:rFonts w:ascii="Times New Roman" w:hAnsi="Times New Roman" w:cs="Times New Roman"/>
          <w:noProof/>
          <w:sz w:val="24"/>
          <w:szCs w:val="24"/>
          <w:lang w:val="es-AR"/>
        </w:rPr>
        <w:drawing>
          <wp:anchor distT="0" distB="0" distL="114300" distR="114300" simplePos="0" relativeHeight="251658240" behindDoc="0" locked="0" layoutInCell="1" allowOverlap="1" wp14:anchorId="716407ED" wp14:editId="294EF9C6">
            <wp:simplePos x="0" y="0"/>
            <wp:positionH relativeFrom="column">
              <wp:posOffset>-109413</wp:posOffset>
            </wp:positionH>
            <wp:positionV relativeFrom="paragraph">
              <wp:posOffset>397013</wp:posOffset>
            </wp:positionV>
            <wp:extent cx="5965190" cy="2385060"/>
            <wp:effectExtent l="0" t="0" r="0" b="0"/>
            <wp:wrapTopAndBottom/>
            <wp:docPr id="52271739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17398" name="Imagen 1" descr="Interfaz de usuario gráfica, Aplicación&#10;&#10;El contenido generado por IA puede ser incorrecto."/>
                    <pic:cNvPicPr/>
                  </pic:nvPicPr>
                  <pic:blipFill>
                    <a:blip r:embed="rId15"/>
                    <a:stretch>
                      <a:fillRect/>
                    </a:stretch>
                  </pic:blipFill>
                  <pic:spPr>
                    <a:xfrm>
                      <a:off x="0" y="0"/>
                      <a:ext cx="5965190" cy="2385060"/>
                    </a:xfrm>
                    <a:prstGeom prst="rect">
                      <a:avLst/>
                    </a:prstGeom>
                  </pic:spPr>
                </pic:pic>
              </a:graphicData>
            </a:graphic>
            <wp14:sizeRelH relativeFrom="margin">
              <wp14:pctWidth>0</wp14:pctWidth>
            </wp14:sizeRelH>
            <wp14:sizeRelV relativeFrom="margin">
              <wp14:pctHeight>0</wp14:pctHeight>
            </wp14:sizeRelV>
          </wp:anchor>
        </w:drawing>
      </w:r>
      <w:r w:rsidRPr="00F63451">
        <w:rPr>
          <w:rFonts w:ascii="Times New Roman" w:hAnsi="Times New Roman" w:cs="Times New Roman"/>
          <w:sz w:val="24"/>
          <w:szCs w:val="24"/>
          <w:lang w:val="es-AR"/>
        </w:rPr>
        <w:t>Mostrando errores agrupados por hora:</w:t>
      </w:r>
    </w:p>
    <w:p w14:paraId="701D6522" w14:textId="23C9E1AE" w:rsidR="006E63A9" w:rsidRPr="00F63451" w:rsidRDefault="006E63A9" w:rsidP="00343531">
      <w:pPr>
        <w:jc w:val="both"/>
        <w:rPr>
          <w:rFonts w:ascii="Times New Roman" w:hAnsi="Times New Roman" w:cs="Times New Roman"/>
          <w:sz w:val="24"/>
          <w:szCs w:val="24"/>
          <w:lang w:val="es-AR"/>
        </w:rPr>
      </w:pPr>
    </w:p>
    <w:p w14:paraId="484621E2" w14:textId="77777777" w:rsidR="006E63A9" w:rsidRPr="00F63451" w:rsidRDefault="006E63A9" w:rsidP="00343531">
      <w:pPr>
        <w:jc w:val="both"/>
        <w:rPr>
          <w:rFonts w:ascii="Times New Roman" w:hAnsi="Times New Roman" w:cs="Times New Roman"/>
          <w:sz w:val="24"/>
          <w:szCs w:val="24"/>
          <w:lang w:val="es-AR"/>
        </w:rPr>
      </w:pPr>
    </w:p>
    <w:p w14:paraId="0EF9D0A4" w14:textId="038FE477" w:rsidR="006E63A9" w:rsidRPr="00F63451" w:rsidRDefault="006E63A9" w:rsidP="00343531">
      <w:pPr>
        <w:jc w:val="both"/>
        <w:rPr>
          <w:rFonts w:ascii="Times New Roman" w:hAnsi="Times New Roman" w:cs="Times New Roman"/>
          <w:sz w:val="24"/>
          <w:szCs w:val="24"/>
          <w:lang w:val="es-AR"/>
        </w:rPr>
      </w:pPr>
    </w:p>
    <w:p w14:paraId="5FEC505C" w14:textId="77777777" w:rsidR="006E63A9" w:rsidRPr="00F63451" w:rsidRDefault="006E63A9" w:rsidP="00343531">
      <w:pPr>
        <w:jc w:val="both"/>
        <w:rPr>
          <w:rFonts w:ascii="Times New Roman" w:hAnsi="Times New Roman" w:cs="Times New Roman"/>
          <w:sz w:val="24"/>
          <w:szCs w:val="24"/>
          <w:lang w:val="es-AR"/>
        </w:rPr>
      </w:pPr>
    </w:p>
    <w:p w14:paraId="7FACD343" w14:textId="77777777" w:rsidR="006E63A9" w:rsidRPr="00F63451" w:rsidRDefault="006E63A9" w:rsidP="00343531">
      <w:pPr>
        <w:jc w:val="both"/>
        <w:rPr>
          <w:rFonts w:ascii="Times New Roman" w:hAnsi="Times New Roman" w:cs="Times New Roman"/>
          <w:sz w:val="24"/>
          <w:szCs w:val="24"/>
          <w:lang w:val="es-AR"/>
        </w:rPr>
      </w:pPr>
    </w:p>
    <w:p w14:paraId="1EFC8FB2" w14:textId="77777777" w:rsidR="006E63A9" w:rsidRPr="00F63451" w:rsidRDefault="006E63A9" w:rsidP="00343531">
      <w:pPr>
        <w:jc w:val="both"/>
        <w:rPr>
          <w:rFonts w:ascii="Times New Roman" w:hAnsi="Times New Roman" w:cs="Times New Roman"/>
          <w:sz w:val="24"/>
          <w:szCs w:val="24"/>
          <w:lang w:val="es-AR"/>
        </w:rPr>
      </w:pPr>
    </w:p>
    <w:p w14:paraId="501CC899" w14:textId="77777777" w:rsidR="006E63A9" w:rsidRPr="00F63451" w:rsidRDefault="006E63A9" w:rsidP="00343531">
      <w:pPr>
        <w:jc w:val="both"/>
        <w:rPr>
          <w:rFonts w:ascii="Times New Roman" w:hAnsi="Times New Roman" w:cs="Times New Roman"/>
          <w:sz w:val="24"/>
          <w:szCs w:val="24"/>
          <w:lang w:val="es-AR"/>
        </w:rPr>
      </w:pPr>
    </w:p>
    <w:p w14:paraId="23F8BEA4" w14:textId="6ABFFD16" w:rsidR="006E63A9" w:rsidRPr="00F63451" w:rsidRDefault="006E63A9" w:rsidP="00343531">
      <w:pPr>
        <w:jc w:val="both"/>
        <w:rPr>
          <w:rFonts w:ascii="Times New Roman" w:hAnsi="Times New Roman" w:cs="Times New Roman"/>
          <w:b/>
          <w:bCs/>
          <w:sz w:val="24"/>
          <w:szCs w:val="24"/>
          <w:lang w:val="es-AR"/>
        </w:rPr>
      </w:pPr>
      <w:r w:rsidRPr="00F63451">
        <w:rPr>
          <w:rFonts w:ascii="Times New Roman" w:hAnsi="Times New Roman" w:cs="Times New Roman"/>
          <w:b/>
          <w:bCs/>
          <w:sz w:val="24"/>
          <w:szCs w:val="24"/>
          <w:lang w:val="es-AR"/>
        </w:rPr>
        <w:lastRenderedPageBreak/>
        <w:t xml:space="preserve">Tiempo de respuestas: </w:t>
      </w:r>
    </w:p>
    <w:p w14:paraId="0C50B61A" w14:textId="3453A5F6" w:rsidR="00217738" w:rsidRPr="00F63451" w:rsidRDefault="00001CAB" w:rsidP="00343531">
      <w:pPr>
        <w:jc w:val="both"/>
        <w:rPr>
          <w:rFonts w:ascii="Times New Roman" w:hAnsi="Times New Roman" w:cs="Times New Roman"/>
          <w:sz w:val="24"/>
          <w:szCs w:val="24"/>
          <w:lang w:val="es-AR"/>
        </w:rPr>
      </w:pPr>
      <w:r w:rsidRPr="00F63451">
        <w:rPr>
          <w:rFonts w:ascii="Times New Roman" w:hAnsi="Times New Roman" w:cs="Times New Roman"/>
          <w:noProof/>
          <w:sz w:val="24"/>
          <w:szCs w:val="24"/>
          <w:lang w:val="es-AR"/>
        </w:rPr>
        <w:drawing>
          <wp:anchor distT="0" distB="0" distL="114300" distR="114300" simplePos="0" relativeHeight="251674624" behindDoc="0" locked="0" layoutInCell="1" allowOverlap="1" wp14:anchorId="6E7DCAD8" wp14:editId="18C923BE">
            <wp:simplePos x="0" y="0"/>
            <wp:positionH relativeFrom="column">
              <wp:posOffset>-499110</wp:posOffset>
            </wp:positionH>
            <wp:positionV relativeFrom="paragraph">
              <wp:posOffset>3469005</wp:posOffset>
            </wp:positionV>
            <wp:extent cx="7009130" cy="3195955"/>
            <wp:effectExtent l="0" t="0" r="1270" b="4445"/>
            <wp:wrapTopAndBottom/>
            <wp:docPr id="1693590115"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90115" name="Imagen 1" descr="Interfaz de usuario gráfica, Texto&#10;&#10;El contenido generado por IA puede ser incorrecto."/>
                    <pic:cNvPicPr/>
                  </pic:nvPicPr>
                  <pic:blipFill>
                    <a:blip r:embed="rId16"/>
                    <a:stretch>
                      <a:fillRect/>
                    </a:stretch>
                  </pic:blipFill>
                  <pic:spPr>
                    <a:xfrm>
                      <a:off x="0" y="0"/>
                      <a:ext cx="7009130" cy="3195955"/>
                    </a:xfrm>
                    <a:prstGeom prst="rect">
                      <a:avLst/>
                    </a:prstGeom>
                  </pic:spPr>
                </pic:pic>
              </a:graphicData>
            </a:graphic>
            <wp14:sizeRelH relativeFrom="margin">
              <wp14:pctWidth>0</wp14:pctWidth>
            </wp14:sizeRelH>
            <wp14:sizeRelV relativeFrom="margin">
              <wp14:pctHeight>0</wp14:pctHeight>
            </wp14:sizeRelV>
          </wp:anchor>
        </w:drawing>
      </w:r>
      <w:r w:rsidRPr="00F63451">
        <w:rPr>
          <w:rFonts w:ascii="Times New Roman" w:hAnsi="Times New Roman" w:cs="Times New Roman"/>
          <w:noProof/>
          <w:sz w:val="24"/>
          <w:szCs w:val="24"/>
          <w:lang w:val="es-AR"/>
        </w:rPr>
        <w:drawing>
          <wp:anchor distT="0" distB="0" distL="114300" distR="114300" simplePos="0" relativeHeight="251670528" behindDoc="0" locked="0" layoutInCell="1" allowOverlap="1" wp14:anchorId="24B77981" wp14:editId="331669B1">
            <wp:simplePos x="0" y="0"/>
            <wp:positionH relativeFrom="column">
              <wp:posOffset>-560070</wp:posOffset>
            </wp:positionH>
            <wp:positionV relativeFrom="paragraph">
              <wp:posOffset>446405</wp:posOffset>
            </wp:positionV>
            <wp:extent cx="6998970" cy="2790825"/>
            <wp:effectExtent l="0" t="0" r="0" b="0"/>
            <wp:wrapTopAndBottom/>
            <wp:docPr id="1211829773"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29773" name="Imagen 1" descr="Interfaz de usuario gráfica, Aplicación, Teams&#10;&#10;El contenido generado por IA puede ser incorrecto."/>
                    <pic:cNvPicPr/>
                  </pic:nvPicPr>
                  <pic:blipFill>
                    <a:blip r:embed="rId17"/>
                    <a:stretch>
                      <a:fillRect/>
                    </a:stretch>
                  </pic:blipFill>
                  <pic:spPr>
                    <a:xfrm>
                      <a:off x="0" y="0"/>
                      <a:ext cx="6998970" cy="2790825"/>
                    </a:xfrm>
                    <a:prstGeom prst="rect">
                      <a:avLst/>
                    </a:prstGeom>
                  </pic:spPr>
                </pic:pic>
              </a:graphicData>
            </a:graphic>
            <wp14:sizeRelH relativeFrom="margin">
              <wp14:pctWidth>0</wp14:pctWidth>
            </wp14:sizeRelH>
            <wp14:sizeRelV relativeFrom="margin">
              <wp14:pctHeight>0</wp14:pctHeight>
            </wp14:sizeRelV>
          </wp:anchor>
        </w:drawing>
      </w:r>
      <w:r w:rsidRPr="00F63451">
        <w:rPr>
          <w:rFonts w:ascii="Times New Roman" w:hAnsi="Times New Roman" w:cs="Times New Roman"/>
          <w:sz w:val="24"/>
          <w:szCs w:val="24"/>
          <w:lang w:val="es-AR"/>
        </w:rPr>
        <w:t xml:space="preserve">Mostrando promedio, min, </w:t>
      </w:r>
      <w:proofErr w:type="spellStart"/>
      <w:r w:rsidRPr="00F63451">
        <w:rPr>
          <w:rFonts w:ascii="Times New Roman" w:hAnsi="Times New Roman" w:cs="Times New Roman"/>
          <w:sz w:val="24"/>
          <w:szCs w:val="24"/>
          <w:lang w:val="es-AR"/>
        </w:rPr>
        <w:t>max</w:t>
      </w:r>
      <w:proofErr w:type="spellEnd"/>
      <w:r w:rsidRPr="00F63451">
        <w:rPr>
          <w:rFonts w:ascii="Times New Roman" w:hAnsi="Times New Roman" w:cs="Times New Roman"/>
          <w:sz w:val="24"/>
          <w:szCs w:val="24"/>
          <w:lang w:val="es-AR"/>
        </w:rPr>
        <w:t>, mediana:</w:t>
      </w:r>
    </w:p>
    <w:p w14:paraId="321AF4FA" w14:textId="46332D0A" w:rsidR="00001CAB" w:rsidRPr="00F63451" w:rsidRDefault="00001CAB" w:rsidP="00343531">
      <w:pPr>
        <w:jc w:val="both"/>
        <w:rPr>
          <w:rFonts w:ascii="Times New Roman" w:hAnsi="Times New Roman" w:cs="Times New Roman"/>
          <w:sz w:val="24"/>
          <w:szCs w:val="24"/>
          <w:lang w:val="es-AR"/>
        </w:rPr>
      </w:pPr>
    </w:p>
    <w:p w14:paraId="28016FEE" w14:textId="77777777" w:rsidR="00001CAB" w:rsidRPr="00F63451" w:rsidRDefault="00001CAB" w:rsidP="00343531">
      <w:pPr>
        <w:jc w:val="both"/>
        <w:rPr>
          <w:rFonts w:ascii="Times New Roman" w:hAnsi="Times New Roman" w:cs="Times New Roman"/>
          <w:sz w:val="24"/>
          <w:szCs w:val="24"/>
          <w:lang w:val="es-AR"/>
        </w:rPr>
      </w:pPr>
    </w:p>
    <w:p w14:paraId="7840F831" w14:textId="77777777" w:rsidR="00001CAB" w:rsidRPr="00F63451" w:rsidRDefault="00001CAB" w:rsidP="00343531">
      <w:pPr>
        <w:jc w:val="both"/>
        <w:rPr>
          <w:rFonts w:ascii="Times New Roman" w:hAnsi="Times New Roman" w:cs="Times New Roman"/>
          <w:sz w:val="24"/>
          <w:szCs w:val="24"/>
          <w:lang w:val="es-AR"/>
        </w:rPr>
      </w:pPr>
    </w:p>
    <w:p w14:paraId="775D95C9" w14:textId="77777777" w:rsidR="00001CAB" w:rsidRPr="00F63451" w:rsidRDefault="00001CAB" w:rsidP="00343531">
      <w:pPr>
        <w:jc w:val="both"/>
        <w:rPr>
          <w:rFonts w:ascii="Times New Roman" w:hAnsi="Times New Roman" w:cs="Times New Roman"/>
          <w:sz w:val="24"/>
          <w:szCs w:val="24"/>
          <w:lang w:val="es-AR"/>
        </w:rPr>
      </w:pPr>
    </w:p>
    <w:p w14:paraId="0F66CD1A" w14:textId="3E179971" w:rsidR="00217738" w:rsidRPr="00F63451" w:rsidRDefault="00001CAB" w:rsidP="00343531">
      <w:pPr>
        <w:jc w:val="both"/>
        <w:rPr>
          <w:rFonts w:ascii="Times New Roman" w:hAnsi="Times New Roman" w:cs="Times New Roman"/>
          <w:sz w:val="24"/>
          <w:szCs w:val="24"/>
          <w:lang w:val="es-AR"/>
        </w:rPr>
      </w:pPr>
      <w:r w:rsidRPr="00F63451">
        <w:rPr>
          <w:rFonts w:ascii="Times New Roman" w:hAnsi="Times New Roman" w:cs="Times New Roman"/>
          <w:noProof/>
          <w:sz w:val="24"/>
          <w:szCs w:val="24"/>
          <w:lang w:val="es-AR"/>
        </w:rPr>
        <w:lastRenderedPageBreak/>
        <w:drawing>
          <wp:anchor distT="0" distB="0" distL="114300" distR="114300" simplePos="0" relativeHeight="251684864" behindDoc="0" locked="0" layoutInCell="1" allowOverlap="1" wp14:anchorId="2B723228" wp14:editId="32389C01">
            <wp:simplePos x="0" y="0"/>
            <wp:positionH relativeFrom="column">
              <wp:posOffset>-666225</wp:posOffset>
            </wp:positionH>
            <wp:positionV relativeFrom="paragraph">
              <wp:posOffset>3506470</wp:posOffset>
            </wp:positionV>
            <wp:extent cx="7020560" cy="3075940"/>
            <wp:effectExtent l="0" t="0" r="8890" b="0"/>
            <wp:wrapTopAndBottom/>
            <wp:docPr id="17516940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9408" name="Imagen 1" descr="Texto&#10;&#10;El contenido generado por IA puede ser incorrecto."/>
                    <pic:cNvPicPr/>
                  </pic:nvPicPr>
                  <pic:blipFill>
                    <a:blip r:embed="rId18"/>
                    <a:stretch>
                      <a:fillRect/>
                    </a:stretch>
                  </pic:blipFill>
                  <pic:spPr>
                    <a:xfrm>
                      <a:off x="0" y="0"/>
                      <a:ext cx="7020560" cy="3075940"/>
                    </a:xfrm>
                    <a:prstGeom prst="rect">
                      <a:avLst/>
                    </a:prstGeom>
                  </pic:spPr>
                </pic:pic>
              </a:graphicData>
            </a:graphic>
            <wp14:sizeRelH relativeFrom="margin">
              <wp14:pctWidth>0</wp14:pctWidth>
            </wp14:sizeRelH>
            <wp14:sizeRelV relativeFrom="margin">
              <wp14:pctHeight>0</wp14:pctHeight>
            </wp14:sizeRelV>
          </wp:anchor>
        </w:drawing>
      </w:r>
      <w:r w:rsidRPr="00F63451">
        <w:rPr>
          <w:rFonts w:ascii="Times New Roman" w:hAnsi="Times New Roman" w:cs="Times New Roman"/>
          <w:noProof/>
          <w:sz w:val="24"/>
          <w:szCs w:val="24"/>
          <w:lang w:val="es-AR"/>
        </w:rPr>
        <w:drawing>
          <wp:anchor distT="0" distB="0" distL="114300" distR="114300" simplePos="0" relativeHeight="251680768" behindDoc="0" locked="0" layoutInCell="1" allowOverlap="1" wp14:anchorId="1629883E" wp14:editId="05EE7B6B">
            <wp:simplePos x="0" y="0"/>
            <wp:positionH relativeFrom="column">
              <wp:posOffset>-687788</wp:posOffset>
            </wp:positionH>
            <wp:positionV relativeFrom="paragraph">
              <wp:posOffset>333403</wp:posOffset>
            </wp:positionV>
            <wp:extent cx="7083815" cy="2870421"/>
            <wp:effectExtent l="0" t="0" r="3175" b="6350"/>
            <wp:wrapTopAndBottom/>
            <wp:docPr id="32784325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43258" name="Imagen 1" descr="Interfaz de usuario gráfica, Aplicación&#10;&#10;El contenido generado por IA puede ser incorrecto."/>
                    <pic:cNvPicPr/>
                  </pic:nvPicPr>
                  <pic:blipFill>
                    <a:blip r:embed="rId19"/>
                    <a:stretch>
                      <a:fillRect/>
                    </a:stretch>
                  </pic:blipFill>
                  <pic:spPr>
                    <a:xfrm>
                      <a:off x="0" y="0"/>
                      <a:ext cx="7083815" cy="2870421"/>
                    </a:xfrm>
                    <a:prstGeom prst="rect">
                      <a:avLst/>
                    </a:prstGeom>
                  </pic:spPr>
                </pic:pic>
              </a:graphicData>
            </a:graphic>
            <wp14:sizeRelH relativeFrom="margin">
              <wp14:pctWidth>0</wp14:pctWidth>
            </wp14:sizeRelH>
            <wp14:sizeRelV relativeFrom="margin">
              <wp14:pctHeight>0</wp14:pctHeight>
            </wp14:sizeRelV>
          </wp:anchor>
        </w:drawing>
      </w:r>
      <w:r w:rsidRPr="00F63451">
        <w:rPr>
          <w:rFonts w:ascii="Times New Roman" w:hAnsi="Times New Roman" w:cs="Times New Roman"/>
          <w:sz w:val="24"/>
          <w:szCs w:val="24"/>
          <w:lang w:val="es-AR"/>
        </w:rPr>
        <w:t xml:space="preserve">Mostrando distribución por </w:t>
      </w:r>
      <w:proofErr w:type="spellStart"/>
      <w:r w:rsidRPr="00F63451">
        <w:rPr>
          <w:rFonts w:ascii="Times New Roman" w:hAnsi="Times New Roman" w:cs="Times New Roman"/>
          <w:sz w:val="24"/>
          <w:szCs w:val="24"/>
          <w:lang w:val="es-AR"/>
        </w:rPr>
        <w:t>endpoint</w:t>
      </w:r>
      <w:proofErr w:type="spellEnd"/>
      <w:r w:rsidRPr="00F63451">
        <w:rPr>
          <w:rFonts w:ascii="Times New Roman" w:hAnsi="Times New Roman" w:cs="Times New Roman"/>
          <w:sz w:val="24"/>
          <w:szCs w:val="24"/>
          <w:lang w:val="es-AR"/>
        </w:rPr>
        <w:t>:</w:t>
      </w:r>
    </w:p>
    <w:p w14:paraId="38611533" w14:textId="3F45E9E6" w:rsidR="00001CAB" w:rsidRPr="00F63451" w:rsidRDefault="00001CAB" w:rsidP="00343531">
      <w:pPr>
        <w:jc w:val="both"/>
        <w:rPr>
          <w:rFonts w:ascii="Times New Roman" w:hAnsi="Times New Roman" w:cs="Times New Roman"/>
          <w:sz w:val="24"/>
          <w:szCs w:val="24"/>
          <w:lang w:val="es-AR"/>
        </w:rPr>
      </w:pPr>
      <w:r w:rsidRPr="00F63451">
        <w:rPr>
          <w:rFonts w:ascii="Times New Roman" w:hAnsi="Times New Roman" w:cs="Times New Roman"/>
          <w:noProof/>
          <w:sz w:val="24"/>
          <w:szCs w:val="24"/>
          <w:lang w:val="es-AR"/>
        </w:rPr>
        <w:drawing>
          <wp:inline distT="0" distB="0" distL="0" distR="0" wp14:anchorId="1172439B" wp14:editId="243B26DB">
            <wp:extent cx="5486400" cy="1517650"/>
            <wp:effectExtent l="0" t="0" r="0" b="6350"/>
            <wp:docPr id="421034060" name="Imagen 1" descr="Forma, 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34060" name="Imagen 1" descr="Forma, Rectángulo&#10;&#10;El contenido generado por IA puede ser incorrecto."/>
                    <pic:cNvPicPr/>
                  </pic:nvPicPr>
                  <pic:blipFill>
                    <a:blip r:embed="rId20"/>
                    <a:stretch>
                      <a:fillRect/>
                    </a:stretch>
                  </pic:blipFill>
                  <pic:spPr>
                    <a:xfrm>
                      <a:off x="0" y="0"/>
                      <a:ext cx="5486400" cy="1517650"/>
                    </a:xfrm>
                    <a:prstGeom prst="rect">
                      <a:avLst/>
                    </a:prstGeom>
                  </pic:spPr>
                </pic:pic>
              </a:graphicData>
            </a:graphic>
          </wp:inline>
        </w:drawing>
      </w:r>
    </w:p>
    <w:p w14:paraId="75D7271F" w14:textId="605E4C2C" w:rsidR="00217738" w:rsidRPr="00F63451" w:rsidRDefault="00001CAB" w:rsidP="00343531">
      <w:pPr>
        <w:jc w:val="both"/>
        <w:rPr>
          <w:rFonts w:ascii="Times New Roman" w:hAnsi="Times New Roman" w:cs="Times New Roman"/>
          <w:b/>
          <w:bCs/>
          <w:sz w:val="24"/>
          <w:szCs w:val="24"/>
          <w:lang w:val="es-AR"/>
        </w:rPr>
      </w:pPr>
      <w:r w:rsidRPr="00F63451">
        <w:rPr>
          <w:rFonts w:ascii="Times New Roman" w:hAnsi="Times New Roman" w:cs="Times New Roman"/>
          <w:noProof/>
          <w:sz w:val="24"/>
          <w:szCs w:val="24"/>
          <w:lang w:val="es-AR"/>
        </w:rPr>
        <w:lastRenderedPageBreak/>
        <w:drawing>
          <wp:anchor distT="0" distB="0" distL="114300" distR="114300" simplePos="0" relativeHeight="251689984" behindDoc="0" locked="0" layoutInCell="1" allowOverlap="1" wp14:anchorId="638A348B" wp14:editId="4494BAC5">
            <wp:simplePos x="0" y="0"/>
            <wp:positionH relativeFrom="column">
              <wp:posOffset>-93235</wp:posOffset>
            </wp:positionH>
            <wp:positionV relativeFrom="paragraph">
              <wp:posOffset>700654</wp:posOffset>
            </wp:positionV>
            <wp:extent cx="6232525" cy="2504440"/>
            <wp:effectExtent l="0" t="0" r="0" b="0"/>
            <wp:wrapTopAndBottom/>
            <wp:docPr id="1250634575"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34575" name="Imagen 1" descr="Interfaz de usuario gráfica, Aplicación, Teams&#10;&#10;El contenido generado por IA puede ser incorrecto."/>
                    <pic:cNvPicPr/>
                  </pic:nvPicPr>
                  <pic:blipFill>
                    <a:blip r:embed="rId21"/>
                    <a:stretch>
                      <a:fillRect/>
                    </a:stretch>
                  </pic:blipFill>
                  <pic:spPr>
                    <a:xfrm>
                      <a:off x="0" y="0"/>
                      <a:ext cx="6232525" cy="2504440"/>
                    </a:xfrm>
                    <a:prstGeom prst="rect">
                      <a:avLst/>
                    </a:prstGeom>
                  </pic:spPr>
                </pic:pic>
              </a:graphicData>
            </a:graphic>
            <wp14:sizeRelH relativeFrom="margin">
              <wp14:pctWidth>0</wp14:pctWidth>
            </wp14:sizeRelH>
            <wp14:sizeRelV relativeFrom="margin">
              <wp14:pctHeight>0</wp14:pctHeight>
            </wp14:sizeRelV>
          </wp:anchor>
        </w:drawing>
      </w:r>
      <w:r w:rsidRPr="00F63451">
        <w:rPr>
          <w:rFonts w:ascii="Times New Roman" w:hAnsi="Times New Roman" w:cs="Times New Roman"/>
          <w:b/>
          <w:bCs/>
          <w:sz w:val="24"/>
          <w:szCs w:val="24"/>
          <w:lang w:val="es-AR"/>
        </w:rPr>
        <w:t>Uso de endpoints:</w:t>
      </w:r>
    </w:p>
    <w:p w14:paraId="5A04D7CE" w14:textId="40177E8A" w:rsidR="00217738" w:rsidRPr="00F63451" w:rsidRDefault="00001CAB" w:rsidP="00343531">
      <w:pPr>
        <w:jc w:val="both"/>
        <w:rPr>
          <w:rFonts w:ascii="Times New Roman" w:hAnsi="Times New Roman" w:cs="Times New Roman"/>
          <w:sz w:val="24"/>
          <w:szCs w:val="24"/>
          <w:lang w:val="es-AR"/>
        </w:rPr>
      </w:pPr>
      <w:r w:rsidRPr="00F63451">
        <w:rPr>
          <w:rFonts w:ascii="Times New Roman" w:hAnsi="Times New Roman" w:cs="Times New Roman"/>
          <w:sz w:val="24"/>
          <w:szCs w:val="24"/>
          <w:lang w:val="es-AR"/>
        </w:rPr>
        <w:t xml:space="preserve">Mostrando top y </w:t>
      </w:r>
      <w:proofErr w:type="spellStart"/>
      <w:r w:rsidRPr="00F63451">
        <w:rPr>
          <w:rFonts w:ascii="Times New Roman" w:hAnsi="Times New Roman" w:cs="Times New Roman"/>
          <w:sz w:val="24"/>
          <w:szCs w:val="24"/>
          <w:lang w:val="es-AR"/>
        </w:rPr>
        <w:t>least</w:t>
      </w:r>
      <w:proofErr w:type="spellEnd"/>
      <w:r w:rsidRPr="00F63451">
        <w:rPr>
          <w:rFonts w:ascii="Times New Roman" w:hAnsi="Times New Roman" w:cs="Times New Roman"/>
          <w:sz w:val="24"/>
          <w:szCs w:val="24"/>
          <w:lang w:val="es-AR"/>
        </w:rPr>
        <w:t xml:space="preserve"> usados:</w:t>
      </w:r>
    </w:p>
    <w:p w14:paraId="06B4CD8F" w14:textId="6294B99E" w:rsidR="00001CAB" w:rsidRPr="00F63451" w:rsidRDefault="00001CAB" w:rsidP="00343531">
      <w:pPr>
        <w:jc w:val="both"/>
        <w:rPr>
          <w:rFonts w:ascii="Times New Roman" w:hAnsi="Times New Roman" w:cs="Times New Roman"/>
          <w:sz w:val="24"/>
          <w:szCs w:val="24"/>
          <w:lang w:val="es-AR"/>
        </w:rPr>
      </w:pPr>
      <w:r w:rsidRPr="00F63451">
        <w:rPr>
          <w:rFonts w:ascii="Times New Roman" w:hAnsi="Times New Roman" w:cs="Times New Roman"/>
          <w:noProof/>
          <w:sz w:val="24"/>
          <w:szCs w:val="24"/>
          <w:lang w:val="es-AR"/>
        </w:rPr>
        <w:drawing>
          <wp:inline distT="0" distB="0" distL="0" distR="0" wp14:anchorId="7EA1BF4E" wp14:editId="73C16BD5">
            <wp:extent cx="5486400" cy="2334260"/>
            <wp:effectExtent l="0" t="0" r="0" b="8890"/>
            <wp:docPr id="149961198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11988" name="Imagen 1" descr="Texto&#10;&#10;El contenido generado por IA puede ser incorrecto."/>
                    <pic:cNvPicPr/>
                  </pic:nvPicPr>
                  <pic:blipFill>
                    <a:blip r:embed="rId22"/>
                    <a:stretch>
                      <a:fillRect/>
                    </a:stretch>
                  </pic:blipFill>
                  <pic:spPr>
                    <a:xfrm>
                      <a:off x="0" y="0"/>
                      <a:ext cx="5486400" cy="2334260"/>
                    </a:xfrm>
                    <a:prstGeom prst="rect">
                      <a:avLst/>
                    </a:prstGeom>
                  </pic:spPr>
                </pic:pic>
              </a:graphicData>
            </a:graphic>
          </wp:inline>
        </w:drawing>
      </w:r>
    </w:p>
    <w:p w14:paraId="288EAF53" w14:textId="19A44A8C" w:rsidR="00001CAB" w:rsidRPr="00F63451" w:rsidRDefault="00FD7684" w:rsidP="00343531">
      <w:pPr>
        <w:jc w:val="both"/>
        <w:rPr>
          <w:rFonts w:ascii="Times New Roman" w:hAnsi="Times New Roman" w:cs="Times New Roman"/>
          <w:sz w:val="24"/>
          <w:szCs w:val="24"/>
          <w:lang w:val="es-AR"/>
        </w:rPr>
      </w:pPr>
      <w:r w:rsidRPr="00F63451">
        <w:rPr>
          <w:rFonts w:ascii="Times New Roman" w:hAnsi="Times New Roman" w:cs="Times New Roman"/>
          <w:noProof/>
          <w:sz w:val="24"/>
          <w:szCs w:val="24"/>
          <w:lang w:val="es-AR"/>
        </w:rPr>
        <w:drawing>
          <wp:inline distT="0" distB="0" distL="0" distR="0" wp14:anchorId="4ECCA76A" wp14:editId="16393BCF">
            <wp:extent cx="5486400" cy="1541780"/>
            <wp:effectExtent l="0" t="0" r="0" b="1270"/>
            <wp:docPr id="1086064274" name="Imagen 1" descr="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64274" name="Imagen 1" descr="Rectángulo&#10;&#10;El contenido generado por IA puede ser incorrecto."/>
                    <pic:cNvPicPr/>
                  </pic:nvPicPr>
                  <pic:blipFill>
                    <a:blip r:embed="rId23"/>
                    <a:stretch>
                      <a:fillRect/>
                    </a:stretch>
                  </pic:blipFill>
                  <pic:spPr>
                    <a:xfrm>
                      <a:off x="0" y="0"/>
                      <a:ext cx="5486400" cy="1541780"/>
                    </a:xfrm>
                    <a:prstGeom prst="rect">
                      <a:avLst/>
                    </a:prstGeom>
                  </pic:spPr>
                </pic:pic>
              </a:graphicData>
            </a:graphic>
          </wp:inline>
        </w:drawing>
      </w:r>
    </w:p>
    <w:p w14:paraId="716D90BB" w14:textId="7BA136EA" w:rsidR="00001CAB" w:rsidRPr="00F63451" w:rsidRDefault="00001CAB" w:rsidP="00343531">
      <w:pPr>
        <w:jc w:val="both"/>
        <w:rPr>
          <w:rFonts w:ascii="Times New Roman" w:hAnsi="Times New Roman" w:cs="Times New Roman"/>
          <w:sz w:val="24"/>
          <w:szCs w:val="24"/>
          <w:lang w:val="es-AR"/>
        </w:rPr>
      </w:pPr>
    </w:p>
    <w:p w14:paraId="2DADA306" w14:textId="3E99C369" w:rsidR="00001CAB" w:rsidRPr="00F63451" w:rsidRDefault="00001CAB" w:rsidP="00343531">
      <w:pPr>
        <w:jc w:val="both"/>
        <w:rPr>
          <w:rFonts w:ascii="Times New Roman" w:hAnsi="Times New Roman" w:cs="Times New Roman"/>
          <w:sz w:val="24"/>
          <w:szCs w:val="24"/>
          <w:lang w:val="es-AR"/>
        </w:rPr>
      </w:pPr>
    </w:p>
    <w:p w14:paraId="06D7EA4F" w14:textId="11663487" w:rsidR="00217738" w:rsidRPr="00F63451" w:rsidRDefault="00001CAB" w:rsidP="00343531">
      <w:pPr>
        <w:jc w:val="both"/>
        <w:rPr>
          <w:rFonts w:ascii="Times New Roman" w:hAnsi="Times New Roman" w:cs="Times New Roman"/>
          <w:sz w:val="24"/>
          <w:szCs w:val="24"/>
          <w:lang w:val="es-AR"/>
        </w:rPr>
      </w:pPr>
      <w:r w:rsidRPr="00F63451">
        <w:rPr>
          <w:rFonts w:ascii="Times New Roman" w:hAnsi="Times New Roman" w:cs="Times New Roman"/>
          <w:noProof/>
          <w:sz w:val="24"/>
          <w:szCs w:val="24"/>
          <w:lang w:val="es-AR"/>
        </w:rPr>
        <w:lastRenderedPageBreak/>
        <w:drawing>
          <wp:anchor distT="0" distB="0" distL="114300" distR="114300" simplePos="0" relativeHeight="251694080" behindDoc="0" locked="0" layoutInCell="1" allowOverlap="1" wp14:anchorId="4617399A" wp14:editId="40E042CD">
            <wp:simplePos x="0" y="0"/>
            <wp:positionH relativeFrom="column">
              <wp:posOffset>-173024</wp:posOffset>
            </wp:positionH>
            <wp:positionV relativeFrom="paragraph">
              <wp:posOffset>380475</wp:posOffset>
            </wp:positionV>
            <wp:extent cx="6489700" cy="2592070"/>
            <wp:effectExtent l="0" t="0" r="6350" b="0"/>
            <wp:wrapTopAndBottom/>
            <wp:docPr id="1199658561"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58561" name="Imagen 1" descr="Interfaz de usuario gráfica, Aplicación, Teams&#10;&#10;El contenido generado por IA puede ser incorrecto."/>
                    <pic:cNvPicPr/>
                  </pic:nvPicPr>
                  <pic:blipFill>
                    <a:blip r:embed="rId24"/>
                    <a:stretch>
                      <a:fillRect/>
                    </a:stretch>
                  </pic:blipFill>
                  <pic:spPr>
                    <a:xfrm>
                      <a:off x="0" y="0"/>
                      <a:ext cx="6489700" cy="2592070"/>
                    </a:xfrm>
                    <a:prstGeom prst="rect">
                      <a:avLst/>
                    </a:prstGeom>
                  </pic:spPr>
                </pic:pic>
              </a:graphicData>
            </a:graphic>
            <wp14:sizeRelH relativeFrom="margin">
              <wp14:pctWidth>0</wp14:pctWidth>
            </wp14:sizeRelH>
            <wp14:sizeRelV relativeFrom="margin">
              <wp14:pctHeight>0</wp14:pctHeight>
            </wp14:sizeRelV>
          </wp:anchor>
        </w:drawing>
      </w:r>
      <w:r w:rsidRPr="00F63451">
        <w:rPr>
          <w:rFonts w:ascii="Times New Roman" w:hAnsi="Times New Roman" w:cs="Times New Roman"/>
          <w:sz w:val="24"/>
          <w:szCs w:val="24"/>
          <w:lang w:val="es-AR"/>
        </w:rPr>
        <w:t>Mostrando conteo por método HTTP:</w:t>
      </w:r>
    </w:p>
    <w:p w14:paraId="1D060529" w14:textId="4ED66179" w:rsidR="00001CAB" w:rsidRPr="00F63451" w:rsidRDefault="00001CAB" w:rsidP="00343531">
      <w:pPr>
        <w:jc w:val="both"/>
        <w:rPr>
          <w:rFonts w:ascii="Times New Roman" w:hAnsi="Times New Roman" w:cs="Times New Roman"/>
          <w:sz w:val="24"/>
          <w:szCs w:val="24"/>
          <w:lang w:val="es-AR"/>
        </w:rPr>
      </w:pPr>
    </w:p>
    <w:p w14:paraId="300AAEE0" w14:textId="326A8678" w:rsidR="00001CAB" w:rsidRPr="00F63451" w:rsidRDefault="00001CAB" w:rsidP="00343531">
      <w:pPr>
        <w:jc w:val="both"/>
        <w:rPr>
          <w:rFonts w:ascii="Times New Roman" w:hAnsi="Times New Roman" w:cs="Times New Roman"/>
          <w:sz w:val="24"/>
          <w:szCs w:val="24"/>
          <w:lang w:val="es-AR"/>
        </w:rPr>
      </w:pPr>
      <w:r w:rsidRPr="00F63451">
        <w:rPr>
          <w:rFonts w:ascii="Times New Roman" w:hAnsi="Times New Roman" w:cs="Times New Roman"/>
          <w:noProof/>
          <w:sz w:val="24"/>
          <w:szCs w:val="24"/>
          <w:lang w:val="es-AR"/>
        </w:rPr>
        <w:drawing>
          <wp:inline distT="0" distB="0" distL="0" distR="0" wp14:anchorId="3BB56683" wp14:editId="22B85278">
            <wp:extent cx="5486400" cy="2738755"/>
            <wp:effectExtent l="0" t="0" r="0" b="4445"/>
            <wp:docPr id="372638219" name="Imagen 1" descr="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38219" name="Imagen 1" descr="Patrón de fondo&#10;&#10;El contenido generado por IA puede ser incorrecto."/>
                    <pic:cNvPicPr/>
                  </pic:nvPicPr>
                  <pic:blipFill>
                    <a:blip r:embed="rId25"/>
                    <a:stretch>
                      <a:fillRect/>
                    </a:stretch>
                  </pic:blipFill>
                  <pic:spPr>
                    <a:xfrm>
                      <a:off x="0" y="0"/>
                      <a:ext cx="5486400" cy="2738755"/>
                    </a:xfrm>
                    <a:prstGeom prst="rect">
                      <a:avLst/>
                    </a:prstGeom>
                  </pic:spPr>
                </pic:pic>
              </a:graphicData>
            </a:graphic>
          </wp:inline>
        </w:drawing>
      </w:r>
    </w:p>
    <w:p w14:paraId="311EB1C8" w14:textId="77777777" w:rsidR="00FD7684" w:rsidRDefault="00FD7684" w:rsidP="00343531">
      <w:pPr>
        <w:jc w:val="both"/>
        <w:rPr>
          <w:rFonts w:ascii="Times New Roman" w:hAnsi="Times New Roman" w:cs="Times New Roman"/>
          <w:b/>
          <w:bCs/>
          <w:sz w:val="24"/>
          <w:szCs w:val="24"/>
          <w:lang w:val="es-AR"/>
        </w:rPr>
      </w:pPr>
    </w:p>
    <w:p w14:paraId="1AC8DD88" w14:textId="77777777" w:rsidR="00FD7684" w:rsidRDefault="00FD7684" w:rsidP="00343531">
      <w:pPr>
        <w:jc w:val="both"/>
        <w:rPr>
          <w:rFonts w:ascii="Times New Roman" w:hAnsi="Times New Roman" w:cs="Times New Roman"/>
          <w:b/>
          <w:bCs/>
          <w:sz w:val="24"/>
          <w:szCs w:val="24"/>
          <w:lang w:val="es-AR"/>
        </w:rPr>
      </w:pPr>
    </w:p>
    <w:p w14:paraId="15FDD949" w14:textId="77777777" w:rsidR="00FD7684" w:rsidRDefault="00FD7684" w:rsidP="00343531">
      <w:pPr>
        <w:jc w:val="both"/>
        <w:rPr>
          <w:rFonts w:ascii="Times New Roman" w:hAnsi="Times New Roman" w:cs="Times New Roman"/>
          <w:b/>
          <w:bCs/>
          <w:sz w:val="24"/>
          <w:szCs w:val="24"/>
          <w:lang w:val="es-AR"/>
        </w:rPr>
      </w:pPr>
    </w:p>
    <w:p w14:paraId="0ADFC078" w14:textId="77777777" w:rsidR="00FD7684" w:rsidRDefault="00FD7684" w:rsidP="00343531">
      <w:pPr>
        <w:jc w:val="both"/>
        <w:rPr>
          <w:rFonts w:ascii="Times New Roman" w:hAnsi="Times New Roman" w:cs="Times New Roman"/>
          <w:b/>
          <w:bCs/>
          <w:sz w:val="24"/>
          <w:szCs w:val="24"/>
          <w:lang w:val="es-AR"/>
        </w:rPr>
      </w:pPr>
    </w:p>
    <w:p w14:paraId="7F82A15A" w14:textId="77777777" w:rsidR="00FD7684" w:rsidRDefault="00FD7684" w:rsidP="00343531">
      <w:pPr>
        <w:jc w:val="both"/>
        <w:rPr>
          <w:rFonts w:ascii="Times New Roman" w:hAnsi="Times New Roman" w:cs="Times New Roman"/>
          <w:b/>
          <w:bCs/>
          <w:sz w:val="24"/>
          <w:szCs w:val="24"/>
          <w:lang w:val="es-AR"/>
        </w:rPr>
      </w:pPr>
    </w:p>
    <w:p w14:paraId="0EAF695F" w14:textId="77777777" w:rsidR="00FD7684" w:rsidRDefault="00FD7684" w:rsidP="00343531">
      <w:pPr>
        <w:jc w:val="both"/>
        <w:rPr>
          <w:rFonts w:ascii="Times New Roman" w:hAnsi="Times New Roman" w:cs="Times New Roman"/>
          <w:b/>
          <w:bCs/>
          <w:sz w:val="24"/>
          <w:szCs w:val="24"/>
          <w:lang w:val="es-AR"/>
        </w:rPr>
      </w:pPr>
    </w:p>
    <w:p w14:paraId="24447E77" w14:textId="5174F387" w:rsidR="00217738" w:rsidRPr="00F63451" w:rsidRDefault="00000000" w:rsidP="00343531">
      <w:pPr>
        <w:jc w:val="both"/>
        <w:rPr>
          <w:rFonts w:ascii="Times New Roman" w:hAnsi="Times New Roman" w:cs="Times New Roman"/>
          <w:b/>
          <w:bCs/>
          <w:sz w:val="24"/>
          <w:szCs w:val="24"/>
          <w:lang w:val="es-AR"/>
        </w:rPr>
      </w:pPr>
      <w:r w:rsidRPr="00F63451">
        <w:rPr>
          <w:rFonts w:ascii="Times New Roman" w:hAnsi="Times New Roman" w:cs="Times New Roman"/>
          <w:b/>
          <w:bCs/>
          <w:sz w:val="24"/>
          <w:szCs w:val="24"/>
          <w:lang w:val="es-AR"/>
        </w:rPr>
        <w:lastRenderedPageBreak/>
        <w:t>Alertas y eventos críticos</w:t>
      </w:r>
      <w:r w:rsidR="00001CAB" w:rsidRPr="00F63451">
        <w:rPr>
          <w:rFonts w:ascii="Times New Roman" w:hAnsi="Times New Roman" w:cs="Times New Roman"/>
          <w:b/>
          <w:bCs/>
          <w:sz w:val="24"/>
          <w:szCs w:val="24"/>
          <w:lang w:val="es-AR"/>
        </w:rPr>
        <w:t>:</w:t>
      </w:r>
    </w:p>
    <w:p w14:paraId="72B463AF" w14:textId="18DE6443" w:rsidR="00217738" w:rsidRPr="00F63451" w:rsidRDefault="00001CAB" w:rsidP="00343531">
      <w:pPr>
        <w:jc w:val="both"/>
        <w:rPr>
          <w:rFonts w:ascii="Times New Roman" w:hAnsi="Times New Roman" w:cs="Times New Roman"/>
          <w:sz w:val="24"/>
          <w:szCs w:val="24"/>
          <w:lang w:val="es-AR"/>
        </w:rPr>
      </w:pPr>
      <w:r w:rsidRPr="00F63451">
        <w:rPr>
          <w:rFonts w:ascii="Times New Roman" w:hAnsi="Times New Roman" w:cs="Times New Roman"/>
          <w:noProof/>
          <w:sz w:val="24"/>
          <w:szCs w:val="24"/>
          <w:lang w:val="es-AR"/>
        </w:rPr>
        <w:drawing>
          <wp:anchor distT="0" distB="0" distL="114300" distR="114300" simplePos="0" relativeHeight="251699200" behindDoc="0" locked="0" layoutInCell="1" allowOverlap="1" wp14:anchorId="1C8C5DF0" wp14:editId="670B27F0">
            <wp:simplePos x="0" y="0"/>
            <wp:positionH relativeFrom="column">
              <wp:posOffset>-157480</wp:posOffset>
            </wp:positionH>
            <wp:positionV relativeFrom="paragraph">
              <wp:posOffset>328295</wp:posOffset>
            </wp:positionV>
            <wp:extent cx="6340475" cy="2552065"/>
            <wp:effectExtent l="0" t="0" r="3175" b="635"/>
            <wp:wrapTopAndBottom/>
            <wp:docPr id="66220251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02516" name="Imagen 1" descr="Interfaz de usuario gráfica, Aplicación&#10;&#10;El contenido generado por IA puede ser incorrecto."/>
                    <pic:cNvPicPr/>
                  </pic:nvPicPr>
                  <pic:blipFill>
                    <a:blip r:embed="rId26"/>
                    <a:stretch>
                      <a:fillRect/>
                    </a:stretch>
                  </pic:blipFill>
                  <pic:spPr>
                    <a:xfrm>
                      <a:off x="0" y="0"/>
                      <a:ext cx="6340475" cy="2552065"/>
                    </a:xfrm>
                    <a:prstGeom prst="rect">
                      <a:avLst/>
                    </a:prstGeom>
                  </pic:spPr>
                </pic:pic>
              </a:graphicData>
            </a:graphic>
            <wp14:sizeRelH relativeFrom="margin">
              <wp14:pctWidth>0</wp14:pctWidth>
            </wp14:sizeRelH>
            <wp14:sizeRelV relativeFrom="margin">
              <wp14:pctHeight>0</wp14:pctHeight>
            </wp14:sizeRelV>
          </wp:anchor>
        </w:drawing>
      </w:r>
      <w:r w:rsidRPr="00F63451">
        <w:rPr>
          <w:rFonts w:ascii="Times New Roman" w:hAnsi="Times New Roman" w:cs="Times New Roman"/>
          <w:sz w:val="24"/>
          <w:szCs w:val="24"/>
          <w:lang w:val="es-AR"/>
        </w:rPr>
        <w:t>Mostrando lista de alertas críticas:</w:t>
      </w:r>
    </w:p>
    <w:p w14:paraId="4327C9FE" w14:textId="5D83A9C6" w:rsidR="00001CAB" w:rsidRPr="00F63451" w:rsidRDefault="00001CAB" w:rsidP="00343531">
      <w:pPr>
        <w:jc w:val="both"/>
        <w:rPr>
          <w:rFonts w:ascii="Times New Roman" w:hAnsi="Times New Roman" w:cs="Times New Roman"/>
          <w:sz w:val="24"/>
          <w:szCs w:val="24"/>
          <w:lang w:val="es-AR"/>
        </w:rPr>
      </w:pPr>
      <w:r w:rsidRPr="00F63451">
        <w:rPr>
          <w:rFonts w:ascii="Times New Roman" w:hAnsi="Times New Roman" w:cs="Times New Roman"/>
          <w:noProof/>
          <w:sz w:val="24"/>
          <w:szCs w:val="24"/>
          <w:lang w:val="es-AR"/>
        </w:rPr>
        <w:drawing>
          <wp:inline distT="0" distB="0" distL="0" distR="0" wp14:anchorId="15CCB2A0" wp14:editId="5B9D8512">
            <wp:extent cx="5486400" cy="2477770"/>
            <wp:effectExtent l="0" t="0" r="0" b="0"/>
            <wp:docPr id="40602300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23000" name="Imagen 1" descr="Interfaz de usuario gráfica, Aplicación&#10;&#10;El contenido generado por IA puede ser incorrecto."/>
                    <pic:cNvPicPr/>
                  </pic:nvPicPr>
                  <pic:blipFill>
                    <a:blip r:embed="rId27"/>
                    <a:stretch>
                      <a:fillRect/>
                    </a:stretch>
                  </pic:blipFill>
                  <pic:spPr>
                    <a:xfrm>
                      <a:off x="0" y="0"/>
                      <a:ext cx="5486400" cy="2477770"/>
                    </a:xfrm>
                    <a:prstGeom prst="rect">
                      <a:avLst/>
                    </a:prstGeom>
                  </pic:spPr>
                </pic:pic>
              </a:graphicData>
            </a:graphic>
          </wp:inline>
        </w:drawing>
      </w:r>
    </w:p>
    <w:p w14:paraId="6290CB85" w14:textId="6EDCFD0A" w:rsidR="00217738" w:rsidRPr="00F63451" w:rsidRDefault="00001CAB" w:rsidP="00343531">
      <w:pPr>
        <w:jc w:val="both"/>
        <w:rPr>
          <w:rFonts w:ascii="Times New Roman" w:hAnsi="Times New Roman" w:cs="Times New Roman"/>
          <w:b/>
          <w:bCs/>
          <w:sz w:val="24"/>
          <w:szCs w:val="24"/>
          <w:lang w:val="es-AR"/>
        </w:rPr>
      </w:pPr>
      <w:r w:rsidRPr="00F63451">
        <w:rPr>
          <w:rFonts w:ascii="Times New Roman" w:hAnsi="Times New Roman" w:cs="Times New Roman"/>
          <w:sz w:val="24"/>
          <w:szCs w:val="24"/>
          <w:lang w:val="es-AR"/>
        </w:rPr>
        <w:lastRenderedPageBreak/>
        <w:t>Mostrando cantidad de alertas:</w:t>
      </w:r>
      <w:r w:rsidR="00FD7684" w:rsidRPr="00F63451">
        <w:rPr>
          <w:rFonts w:ascii="Times New Roman" w:hAnsi="Times New Roman" w:cs="Times New Roman"/>
          <w:b/>
          <w:bCs/>
          <w:noProof/>
          <w:sz w:val="24"/>
          <w:szCs w:val="24"/>
          <w:lang w:val="es-AR"/>
        </w:rPr>
        <w:drawing>
          <wp:anchor distT="0" distB="0" distL="114300" distR="114300" simplePos="0" relativeHeight="251703296" behindDoc="0" locked="0" layoutInCell="1" allowOverlap="1" wp14:anchorId="38387475" wp14:editId="7BF41207">
            <wp:simplePos x="0" y="0"/>
            <wp:positionH relativeFrom="column">
              <wp:posOffset>-252730</wp:posOffset>
            </wp:positionH>
            <wp:positionV relativeFrom="paragraph">
              <wp:posOffset>330835</wp:posOffset>
            </wp:positionV>
            <wp:extent cx="6593840" cy="2663190"/>
            <wp:effectExtent l="0" t="0" r="0" b="3810"/>
            <wp:wrapTopAndBottom/>
            <wp:docPr id="60991651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16512" name="Imagen 1" descr="Interfaz de usuario gráfica, Aplicación&#10;&#10;El contenido generado por IA puede ser incorrecto."/>
                    <pic:cNvPicPr/>
                  </pic:nvPicPr>
                  <pic:blipFill>
                    <a:blip r:embed="rId28"/>
                    <a:stretch>
                      <a:fillRect/>
                    </a:stretch>
                  </pic:blipFill>
                  <pic:spPr>
                    <a:xfrm>
                      <a:off x="0" y="0"/>
                      <a:ext cx="6593840" cy="2663190"/>
                    </a:xfrm>
                    <a:prstGeom prst="rect">
                      <a:avLst/>
                    </a:prstGeom>
                  </pic:spPr>
                </pic:pic>
              </a:graphicData>
            </a:graphic>
            <wp14:sizeRelH relativeFrom="margin">
              <wp14:pctWidth>0</wp14:pctWidth>
            </wp14:sizeRelH>
            <wp14:sizeRelV relativeFrom="margin">
              <wp14:pctHeight>0</wp14:pctHeight>
            </wp14:sizeRelV>
          </wp:anchor>
        </w:drawing>
      </w:r>
    </w:p>
    <w:p w14:paraId="1E4FA4B4" w14:textId="27260CF2" w:rsidR="00001CAB" w:rsidRPr="00F63451" w:rsidRDefault="00001CAB" w:rsidP="00343531">
      <w:pPr>
        <w:jc w:val="both"/>
        <w:rPr>
          <w:rFonts w:ascii="Times New Roman" w:hAnsi="Times New Roman" w:cs="Times New Roman"/>
          <w:b/>
          <w:bCs/>
          <w:sz w:val="24"/>
          <w:szCs w:val="24"/>
          <w:lang w:val="es-AR"/>
        </w:rPr>
      </w:pPr>
    </w:p>
    <w:p w14:paraId="0D4A1C21" w14:textId="2F8439CD" w:rsidR="00001CAB" w:rsidRPr="00F63451" w:rsidRDefault="00F63451" w:rsidP="00343531">
      <w:pPr>
        <w:jc w:val="both"/>
        <w:rPr>
          <w:rFonts w:ascii="Times New Roman" w:hAnsi="Times New Roman" w:cs="Times New Roman"/>
          <w:b/>
          <w:bCs/>
          <w:sz w:val="24"/>
          <w:szCs w:val="24"/>
          <w:lang w:val="es-AR"/>
        </w:rPr>
      </w:pPr>
      <w:r w:rsidRPr="00F63451">
        <w:rPr>
          <w:rFonts w:ascii="Times New Roman" w:hAnsi="Times New Roman" w:cs="Times New Roman"/>
          <w:b/>
          <w:bCs/>
          <w:noProof/>
          <w:sz w:val="24"/>
          <w:szCs w:val="24"/>
          <w:lang w:val="es-AR"/>
        </w:rPr>
        <w:drawing>
          <wp:inline distT="0" distB="0" distL="0" distR="0" wp14:anchorId="3809691D" wp14:editId="655EFB28">
            <wp:extent cx="5486400" cy="2284095"/>
            <wp:effectExtent l="0" t="0" r="0" b="1905"/>
            <wp:docPr id="334737859"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37859" name="Imagen 1" descr="Interfaz de usuario gráfica&#10;&#10;El contenido generado por IA puede ser incorrecto."/>
                    <pic:cNvPicPr/>
                  </pic:nvPicPr>
                  <pic:blipFill>
                    <a:blip r:embed="rId29"/>
                    <a:stretch>
                      <a:fillRect/>
                    </a:stretch>
                  </pic:blipFill>
                  <pic:spPr>
                    <a:xfrm>
                      <a:off x="0" y="0"/>
                      <a:ext cx="5486400" cy="2284095"/>
                    </a:xfrm>
                    <a:prstGeom prst="rect">
                      <a:avLst/>
                    </a:prstGeom>
                  </pic:spPr>
                </pic:pic>
              </a:graphicData>
            </a:graphic>
          </wp:inline>
        </w:drawing>
      </w:r>
    </w:p>
    <w:p w14:paraId="0B4BEEDB" w14:textId="77777777" w:rsidR="00FD7684" w:rsidRDefault="00FD7684" w:rsidP="00343531">
      <w:pPr>
        <w:jc w:val="both"/>
        <w:rPr>
          <w:rFonts w:ascii="Times New Roman" w:hAnsi="Times New Roman" w:cs="Times New Roman"/>
          <w:sz w:val="24"/>
          <w:szCs w:val="24"/>
          <w:lang w:val="es-AR"/>
        </w:rPr>
      </w:pPr>
    </w:p>
    <w:p w14:paraId="3B72BC66" w14:textId="77777777" w:rsidR="00FD7684" w:rsidRDefault="00FD7684" w:rsidP="00343531">
      <w:pPr>
        <w:jc w:val="both"/>
        <w:rPr>
          <w:rFonts w:ascii="Times New Roman" w:hAnsi="Times New Roman" w:cs="Times New Roman"/>
          <w:sz w:val="24"/>
          <w:szCs w:val="24"/>
          <w:lang w:val="es-AR"/>
        </w:rPr>
      </w:pPr>
    </w:p>
    <w:p w14:paraId="478316CB" w14:textId="77777777" w:rsidR="00FD7684" w:rsidRDefault="00FD7684" w:rsidP="00343531">
      <w:pPr>
        <w:jc w:val="both"/>
        <w:rPr>
          <w:rFonts w:ascii="Times New Roman" w:hAnsi="Times New Roman" w:cs="Times New Roman"/>
          <w:sz w:val="24"/>
          <w:szCs w:val="24"/>
          <w:lang w:val="es-AR"/>
        </w:rPr>
      </w:pPr>
    </w:p>
    <w:p w14:paraId="3ED05151" w14:textId="77777777" w:rsidR="00FD7684" w:rsidRDefault="00FD7684" w:rsidP="00343531">
      <w:pPr>
        <w:jc w:val="both"/>
        <w:rPr>
          <w:rFonts w:ascii="Times New Roman" w:hAnsi="Times New Roman" w:cs="Times New Roman"/>
          <w:sz w:val="24"/>
          <w:szCs w:val="24"/>
          <w:lang w:val="es-AR"/>
        </w:rPr>
      </w:pPr>
    </w:p>
    <w:p w14:paraId="3606F983" w14:textId="77777777" w:rsidR="00FD7684" w:rsidRDefault="00FD7684" w:rsidP="00343531">
      <w:pPr>
        <w:jc w:val="both"/>
        <w:rPr>
          <w:rFonts w:ascii="Times New Roman" w:hAnsi="Times New Roman" w:cs="Times New Roman"/>
          <w:sz w:val="24"/>
          <w:szCs w:val="24"/>
          <w:lang w:val="es-AR"/>
        </w:rPr>
      </w:pPr>
    </w:p>
    <w:p w14:paraId="2046BFF7" w14:textId="77777777" w:rsidR="00FD7684" w:rsidRDefault="00FD7684" w:rsidP="00343531">
      <w:pPr>
        <w:jc w:val="both"/>
        <w:rPr>
          <w:rFonts w:ascii="Times New Roman" w:hAnsi="Times New Roman" w:cs="Times New Roman"/>
          <w:sz w:val="24"/>
          <w:szCs w:val="24"/>
          <w:lang w:val="es-AR"/>
        </w:rPr>
      </w:pPr>
    </w:p>
    <w:p w14:paraId="706A3A19" w14:textId="77777777" w:rsidR="00FD7684" w:rsidRDefault="00FD7684" w:rsidP="00343531">
      <w:pPr>
        <w:jc w:val="both"/>
        <w:rPr>
          <w:rFonts w:ascii="Times New Roman" w:hAnsi="Times New Roman" w:cs="Times New Roman"/>
          <w:sz w:val="24"/>
          <w:szCs w:val="24"/>
          <w:lang w:val="es-AR"/>
        </w:rPr>
      </w:pPr>
    </w:p>
    <w:p w14:paraId="3643B5DD" w14:textId="5EA49E99" w:rsidR="00FD7684" w:rsidRPr="00F63451" w:rsidRDefault="00FD7684" w:rsidP="00FD7684">
      <w:pPr>
        <w:jc w:val="both"/>
        <w:rPr>
          <w:rFonts w:ascii="Times New Roman" w:hAnsi="Times New Roman" w:cs="Times New Roman"/>
          <w:b/>
          <w:bCs/>
          <w:sz w:val="24"/>
          <w:szCs w:val="24"/>
          <w:lang w:val="es-AR"/>
        </w:rPr>
      </w:pPr>
      <w:r>
        <w:rPr>
          <w:rFonts w:ascii="Times New Roman" w:hAnsi="Times New Roman" w:cs="Times New Roman"/>
          <w:b/>
          <w:bCs/>
          <w:sz w:val="24"/>
          <w:szCs w:val="24"/>
          <w:lang w:val="es-AR"/>
        </w:rPr>
        <w:lastRenderedPageBreak/>
        <w:t>E</w:t>
      </w:r>
      <w:r w:rsidRPr="00F63451">
        <w:rPr>
          <w:rFonts w:ascii="Times New Roman" w:hAnsi="Times New Roman" w:cs="Times New Roman"/>
          <w:b/>
          <w:bCs/>
          <w:sz w:val="24"/>
          <w:szCs w:val="24"/>
          <w:lang w:val="es-AR"/>
        </w:rPr>
        <w:t>stado de la aplicación:</w:t>
      </w:r>
    </w:p>
    <w:p w14:paraId="67DCA5A6" w14:textId="553F1735" w:rsidR="00217738" w:rsidRPr="00F63451" w:rsidRDefault="00F63451" w:rsidP="00343531">
      <w:pPr>
        <w:jc w:val="both"/>
        <w:rPr>
          <w:rFonts w:ascii="Times New Roman" w:hAnsi="Times New Roman" w:cs="Times New Roman"/>
          <w:sz w:val="24"/>
          <w:szCs w:val="24"/>
          <w:lang w:val="es-AR"/>
        </w:rPr>
      </w:pPr>
      <w:r w:rsidRPr="00F63451">
        <w:rPr>
          <w:rFonts w:ascii="Times New Roman" w:hAnsi="Times New Roman" w:cs="Times New Roman"/>
          <w:noProof/>
          <w:sz w:val="24"/>
          <w:szCs w:val="24"/>
          <w:lang w:val="es-AR"/>
        </w:rPr>
        <w:drawing>
          <wp:anchor distT="0" distB="0" distL="114300" distR="114300" simplePos="0" relativeHeight="251713536" behindDoc="0" locked="0" layoutInCell="1" allowOverlap="1" wp14:anchorId="0B7BDE6A" wp14:editId="0B09E485">
            <wp:simplePos x="0" y="0"/>
            <wp:positionH relativeFrom="column">
              <wp:posOffset>-363855</wp:posOffset>
            </wp:positionH>
            <wp:positionV relativeFrom="paragraph">
              <wp:posOffset>3262961</wp:posOffset>
            </wp:positionV>
            <wp:extent cx="6297930" cy="2743200"/>
            <wp:effectExtent l="0" t="0" r="7620" b="0"/>
            <wp:wrapSquare wrapText="bothSides"/>
            <wp:docPr id="1465247962" name="Imagen 1" descr="Forma, Patrón de fondo, 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247962" name="Imagen 1" descr="Forma, Patrón de fondo, Rectángulo&#10;&#10;El contenido generado por IA puede ser incorrecto."/>
                    <pic:cNvPicPr/>
                  </pic:nvPicPr>
                  <pic:blipFill>
                    <a:blip r:embed="rId30"/>
                    <a:stretch>
                      <a:fillRect/>
                    </a:stretch>
                  </pic:blipFill>
                  <pic:spPr>
                    <a:xfrm>
                      <a:off x="0" y="0"/>
                      <a:ext cx="6297930" cy="2743200"/>
                    </a:xfrm>
                    <a:prstGeom prst="rect">
                      <a:avLst/>
                    </a:prstGeom>
                  </pic:spPr>
                </pic:pic>
              </a:graphicData>
            </a:graphic>
            <wp14:sizeRelH relativeFrom="margin">
              <wp14:pctWidth>0</wp14:pctWidth>
            </wp14:sizeRelH>
            <wp14:sizeRelV relativeFrom="margin">
              <wp14:pctHeight>0</wp14:pctHeight>
            </wp14:sizeRelV>
          </wp:anchor>
        </w:drawing>
      </w:r>
      <w:r w:rsidRPr="00F63451">
        <w:rPr>
          <w:rFonts w:ascii="Times New Roman" w:hAnsi="Times New Roman" w:cs="Times New Roman"/>
          <w:noProof/>
          <w:sz w:val="24"/>
          <w:szCs w:val="24"/>
          <w:lang w:val="es-AR"/>
        </w:rPr>
        <w:drawing>
          <wp:anchor distT="0" distB="0" distL="114300" distR="114300" simplePos="0" relativeHeight="251709440" behindDoc="0" locked="0" layoutInCell="1" allowOverlap="1" wp14:anchorId="689F196A" wp14:editId="08816ECD">
            <wp:simplePos x="0" y="0"/>
            <wp:positionH relativeFrom="column">
              <wp:posOffset>-300355</wp:posOffset>
            </wp:positionH>
            <wp:positionV relativeFrom="paragraph">
              <wp:posOffset>408305</wp:posOffset>
            </wp:positionV>
            <wp:extent cx="6652895" cy="2663190"/>
            <wp:effectExtent l="0" t="0" r="0" b="3810"/>
            <wp:wrapTopAndBottom/>
            <wp:docPr id="488823854"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23854" name="Imagen 1" descr="Interfaz de usuario gráfica, Aplicación, Teams&#10;&#10;El contenido generado por IA puede ser incorrecto."/>
                    <pic:cNvPicPr/>
                  </pic:nvPicPr>
                  <pic:blipFill>
                    <a:blip r:embed="rId31"/>
                    <a:stretch>
                      <a:fillRect/>
                    </a:stretch>
                  </pic:blipFill>
                  <pic:spPr>
                    <a:xfrm>
                      <a:off x="0" y="0"/>
                      <a:ext cx="6652895" cy="2663190"/>
                    </a:xfrm>
                    <a:prstGeom prst="rect">
                      <a:avLst/>
                    </a:prstGeom>
                  </pic:spPr>
                </pic:pic>
              </a:graphicData>
            </a:graphic>
            <wp14:sizeRelH relativeFrom="margin">
              <wp14:pctWidth>0</wp14:pctWidth>
            </wp14:sizeRelH>
            <wp14:sizeRelV relativeFrom="margin">
              <wp14:pctHeight>0</wp14:pctHeight>
            </wp14:sizeRelV>
          </wp:anchor>
        </w:drawing>
      </w:r>
      <w:r w:rsidRPr="00F63451">
        <w:rPr>
          <w:rFonts w:ascii="Times New Roman" w:hAnsi="Times New Roman" w:cs="Times New Roman"/>
          <w:sz w:val="24"/>
          <w:szCs w:val="24"/>
          <w:lang w:val="es-AR"/>
        </w:rPr>
        <w:t>Mostrando estado general:</w:t>
      </w:r>
    </w:p>
    <w:p w14:paraId="450BD433" w14:textId="20A5DAEB" w:rsidR="00F63451" w:rsidRPr="00F63451" w:rsidRDefault="00F63451" w:rsidP="00343531">
      <w:pPr>
        <w:jc w:val="both"/>
        <w:rPr>
          <w:rFonts w:ascii="Times New Roman" w:hAnsi="Times New Roman" w:cs="Times New Roman"/>
          <w:sz w:val="24"/>
          <w:szCs w:val="24"/>
          <w:lang w:val="es-AR"/>
        </w:rPr>
      </w:pPr>
    </w:p>
    <w:p w14:paraId="035819B5" w14:textId="77777777" w:rsidR="00FD7684" w:rsidRDefault="00FD7684">
      <w:pPr>
        <w:rPr>
          <w:rFonts w:ascii="Times New Roman" w:hAnsi="Times New Roman" w:cs="Times New Roman"/>
          <w:sz w:val="24"/>
          <w:szCs w:val="24"/>
          <w:lang w:val="es-AR"/>
        </w:rPr>
      </w:pPr>
      <w:r>
        <w:rPr>
          <w:rFonts w:ascii="Times New Roman" w:hAnsi="Times New Roman" w:cs="Times New Roman"/>
          <w:sz w:val="24"/>
          <w:szCs w:val="24"/>
          <w:lang w:val="es-AR"/>
        </w:rPr>
        <w:br w:type="page"/>
      </w:r>
    </w:p>
    <w:p w14:paraId="2D47938D" w14:textId="104D0D2C" w:rsidR="00FD7684" w:rsidRPr="00FD7684" w:rsidRDefault="00FD7684" w:rsidP="00FD7684">
      <w:pPr>
        <w:rPr>
          <w:rFonts w:ascii="Times New Roman" w:hAnsi="Times New Roman" w:cs="Times New Roman"/>
          <w:b/>
          <w:bCs/>
          <w:sz w:val="24"/>
          <w:szCs w:val="24"/>
          <w:lang w:val="es-US"/>
        </w:rPr>
      </w:pPr>
      <w:r w:rsidRPr="00FD7684">
        <w:rPr>
          <w:rFonts w:ascii="Times New Roman" w:hAnsi="Times New Roman" w:cs="Times New Roman"/>
          <w:b/>
          <w:bCs/>
          <w:sz w:val="24"/>
          <w:szCs w:val="24"/>
          <w:lang w:val="es-US"/>
        </w:rPr>
        <w:lastRenderedPageBreak/>
        <w:t xml:space="preserve">Datos de prueba </w:t>
      </w:r>
      <w:r w:rsidR="0090799D">
        <w:rPr>
          <w:rFonts w:ascii="Times New Roman" w:hAnsi="Times New Roman" w:cs="Times New Roman"/>
          <w:b/>
          <w:bCs/>
          <w:sz w:val="24"/>
          <w:szCs w:val="24"/>
          <w:lang w:val="es-US"/>
        </w:rPr>
        <w:t>desde</w:t>
      </w:r>
      <w:r>
        <w:rPr>
          <w:rFonts w:ascii="Times New Roman" w:hAnsi="Times New Roman" w:cs="Times New Roman"/>
          <w:b/>
          <w:bCs/>
          <w:sz w:val="24"/>
          <w:szCs w:val="24"/>
          <w:lang w:val="es-US"/>
        </w:rPr>
        <w:t xml:space="preserve"> </w:t>
      </w:r>
      <w:proofErr w:type="spellStart"/>
      <w:r>
        <w:rPr>
          <w:rFonts w:ascii="Times New Roman" w:hAnsi="Times New Roman" w:cs="Times New Roman"/>
          <w:b/>
          <w:bCs/>
          <w:sz w:val="24"/>
          <w:szCs w:val="24"/>
          <w:lang w:val="es-US"/>
        </w:rPr>
        <w:t>Postman</w:t>
      </w:r>
      <w:proofErr w:type="spellEnd"/>
    </w:p>
    <w:p w14:paraId="2DF44943" w14:textId="77777777" w:rsidR="00FD7684" w:rsidRPr="00FD7684" w:rsidRDefault="00FD7684" w:rsidP="00FD7684">
      <w:pPr>
        <w:rPr>
          <w:rFonts w:ascii="Times New Roman" w:hAnsi="Times New Roman" w:cs="Times New Roman"/>
          <w:sz w:val="24"/>
          <w:szCs w:val="24"/>
          <w:lang w:val="es-US"/>
        </w:rPr>
      </w:pPr>
    </w:p>
    <w:p w14:paraId="0FAB5C4B" w14:textId="77777777" w:rsidR="00FD7684" w:rsidRPr="0090799D" w:rsidRDefault="00FD7684" w:rsidP="00FD7684">
      <w:pPr>
        <w:rPr>
          <w:rFonts w:ascii="Times New Roman" w:hAnsi="Times New Roman" w:cs="Times New Roman"/>
          <w:b/>
          <w:bCs/>
          <w:sz w:val="24"/>
          <w:szCs w:val="24"/>
          <w:lang w:val="es-US"/>
        </w:rPr>
      </w:pPr>
      <w:r w:rsidRPr="0090799D">
        <w:rPr>
          <w:rFonts w:ascii="Times New Roman" w:hAnsi="Times New Roman" w:cs="Times New Roman"/>
          <w:b/>
          <w:bCs/>
          <w:sz w:val="24"/>
          <w:szCs w:val="24"/>
          <w:lang w:val="es-US"/>
        </w:rPr>
        <w:t>Entrada:</w:t>
      </w:r>
    </w:p>
    <w:p w14:paraId="3C0071A1" w14:textId="77777777" w:rsidR="00FD7684" w:rsidRPr="0090799D" w:rsidRDefault="00FD7684" w:rsidP="00FD7684">
      <w:pPr>
        <w:rPr>
          <w:rFonts w:ascii="Times New Roman" w:hAnsi="Times New Roman" w:cs="Times New Roman"/>
          <w:sz w:val="24"/>
          <w:szCs w:val="24"/>
        </w:rPr>
      </w:pPr>
      <w:r w:rsidRPr="0090799D">
        <w:rPr>
          <w:rFonts w:ascii="Times New Roman" w:hAnsi="Times New Roman" w:cs="Times New Roman"/>
          <w:sz w:val="24"/>
          <w:szCs w:val="24"/>
        </w:rPr>
        <w:t>GET</w:t>
      </w:r>
      <w:r w:rsidRPr="0090799D">
        <w:rPr>
          <w:rFonts w:ascii="Times New Roman" w:hAnsi="Times New Roman" w:cs="Times New Roman"/>
          <w:b/>
          <w:bCs/>
          <w:sz w:val="24"/>
          <w:szCs w:val="24"/>
        </w:rPr>
        <w:t xml:space="preserve"> </w:t>
      </w:r>
      <w:hyperlink r:id="rId32" w:history="1">
        <w:r w:rsidRPr="0090799D">
          <w:rPr>
            <w:rStyle w:val="Hipervnculo"/>
            <w:rFonts w:ascii="Times New Roman" w:hAnsi="Times New Roman" w:cs="Times New Roman"/>
            <w:sz w:val="24"/>
            <w:szCs w:val="24"/>
            <w:u w:val="none"/>
          </w:rPr>
          <w:t>http://localhost:8080/api/usage/by-method</w:t>
        </w:r>
      </w:hyperlink>
    </w:p>
    <w:p w14:paraId="7813F2CB" w14:textId="77777777" w:rsidR="00FD7684" w:rsidRPr="0090799D" w:rsidRDefault="00FD7684" w:rsidP="00FD7684">
      <w:pPr>
        <w:rPr>
          <w:rFonts w:ascii="Times New Roman" w:hAnsi="Times New Roman" w:cs="Times New Roman"/>
          <w:b/>
          <w:bCs/>
          <w:sz w:val="24"/>
          <w:szCs w:val="24"/>
          <w:lang w:val="es-US"/>
        </w:rPr>
      </w:pPr>
      <w:r w:rsidRPr="0090799D">
        <w:rPr>
          <w:rFonts w:ascii="Times New Roman" w:hAnsi="Times New Roman" w:cs="Times New Roman"/>
          <w:b/>
          <w:bCs/>
          <w:sz w:val="24"/>
          <w:szCs w:val="24"/>
          <w:lang w:val="es-US"/>
        </w:rPr>
        <w:t>Salida:</w:t>
      </w:r>
    </w:p>
    <w:p w14:paraId="305656A0" w14:textId="77777777" w:rsidR="00FD7684" w:rsidRPr="0090799D" w:rsidRDefault="00FD7684" w:rsidP="00FD7684">
      <w:pPr>
        <w:rPr>
          <w:rFonts w:ascii="Times New Roman" w:hAnsi="Times New Roman" w:cs="Times New Roman"/>
          <w:sz w:val="24"/>
          <w:szCs w:val="24"/>
          <w:lang w:val="es-US"/>
        </w:rPr>
      </w:pPr>
      <w:r w:rsidRPr="0090799D">
        <w:rPr>
          <w:rFonts w:ascii="Times New Roman" w:hAnsi="Times New Roman" w:cs="Times New Roman"/>
          <w:sz w:val="24"/>
          <w:szCs w:val="24"/>
          <w:lang w:val="es-US"/>
        </w:rPr>
        <w:t xml:space="preserve">Error 404 </w:t>
      </w:r>
      <w:proofErr w:type="spellStart"/>
      <w:r w:rsidRPr="0090799D">
        <w:rPr>
          <w:rFonts w:ascii="Times New Roman" w:hAnsi="Times New Roman" w:cs="Times New Roman"/>
          <w:sz w:val="24"/>
          <w:szCs w:val="24"/>
          <w:lang w:val="es-US"/>
        </w:rPr>
        <w:t>Not</w:t>
      </w:r>
      <w:proofErr w:type="spellEnd"/>
      <w:r w:rsidRPr="0090799D">
        <w:rPr>
          <w:rFonts w:ascii="Times New Roman" w:hAnsi="Times New Roman" w:cs="Times New Roman"/>
          <w:sz w:val="24"/>
          <w:szCs w:val="24"/>
          <w:lang w:val="es-US"/>
        </w:rPr>
        <w:t xml:space="preserve"> </w:t>
      </w:r>
      <w:proofErr w:type="spellStart"/>
      <w:r w:rsidRPr="0090799D">
        <w:rPr>
          <w:rFonts w:ascii="Times New Roman" w:hAnsi="Times New Roman" w:cs="Times New Roman"/>
          <w:sz w:val="24"/>
          <w:szCs w:val="24"/>
          <w:lang w:val="es-US"/>
        </w:rPr>
        <w:t>Found</w:t>
      </w:r>
      <w:proofErr w:type="spellEnd"/>
    </w:p>
    <w:p w14:paraId="7B45FBC8" w14:textId="77777777" w:rsidR="00FD7684" w:rsidRPr="0090799D" w:rsidRDefault="00FD7684" w:rsidP="00FD7684">
      <w:pPr>
        <w:rPr>
          <w:rFonts w:ascii="Times New Roman" w:hAnsi="Times New Roman" w:cs="Times New Roman"/>
          <w:sz w:val="24"/>
          <w:szCs w:val="24"/>
          <w:lang w:val="es-US"/>
        </w:rPr>
      </w:pPr>
    </w:p>
    <w:p w14:paraId="46D928AF" w14:textId="77777777" w:rsidR="00FD7684" w:rsidRPr="0090799D" w:rsidRDefault="00FD7684" w:rsidP="00FD7684">
      <w:pPr>
        <w:rPr>
          <w:rFonts w:ascii="Times New Roman" w:hAnsi="Times New Roman" w:cs="Times New Roman"/>
          <w:b/>
          <w:bCs/>
          <w:sz w:val="24"/>
          <w:szCs w:val="24"/>
          <w:lang w:val="es-US"/>
        </w:rPr>
      </w:pPr>
      <w:r w:rsidRPr="0090799D">
        <w:rPr>
          <w:rFonts w:ascii="Times New Roman" w:hAnsi="Times New Roman" w:cs="Times New Roman"/>
          <w:b/>
          <w:bCs/>
          <w:sz w:val="24"/>
          <w:szCs w:val="24"/>
          <w:lang w:val="es-US"/>
        </w:rPr>
        <w:t>Entrada:</w:t>
      </w:r>
    </w:p>
    <w:p w14:paraId="13FA9353" w14:textId="77777777" w:rsidR="00FD7684" w:rsidRPr="0090799D" w:rsidRDefault="00FD7684" w:rsidP="00FD7684">
      <w:pPr>
        <w:rPr>
          <w:rFonts w:ascii="Times New Roman" w:hAnsi="Times New Roman" w:cs="Times New Roman"/>
          <w:sz w:val="24"/>
          <w:szCs w:val="24"/>
        </w:rPr>
      </w:pPr>
      <w:r w:rsidRPr="0090799D">
        <w:rPr>
          <w:rFonts w:ascii="Times New Roman" w:hAnsi="Times New Roman" w:cs="Times New Roman"/>
          <w:sz w:val="24"/>
          <w:szCs w:val="24"/>
        </w:rPr>
        <w:t>POST http://localhost:8080/api/reports/usage/by-method</w:t>
      </w:r>
    </w:p>
    <w:p w14:paraId="0EF29126" w14:textId="77777777" w:rsidR="00FD7684" w:rsidRPr="0090799D" w:rsidRDefault="00FD7684" w:rsidP="00FD7684">
      <w:pPr>
        <w:rPr>
          <w:rFonts w:ascii="Times New Roman" w:hAnsi="Times New Roman" w:cs="Times New Roman"/>
          <w:b/>
          <w:bCs/>
          <w:sz w:val="24"/>
          <w:szCs w:val="24"/>
        </w:rPr>
      </w:pPr>
      <w:r w:rsidRPr="0090799D">
        <w:rPr>
          <w:rFonts w:ascii="Times New Roman" w:hAnsi="Times New Roman" w:cs="Times New Roman"/>
          <w:b/>
          <w:bCs/>
          <w:sz w:val="24"/>
          <w:szCs w:val="24"/>
        </w:rPr>
        <w:t>Salida:</w:t>
      </w:r>
    </w:p>
    <w:p w14:paraId="0AB728EA" w14:textId="77777777" w:rsidR="00FD7684" w:rsidRPr="0090799D" w:rsidRDefault="00FD7684" w:rsidP="00FD7684">
      <w:pPr>
        <w:rPr>
          <w:rFonts w:ascii="Times New Roman" w:hAnsi="Times New Roman" w:cs="Times New Roman"/>
          <w:sz w:val="24"/>
          <w:szCs w:val="24"/>
        </w:rPr>
      </w:pPr>
      <w:r w:rsidRPr="0090799D">
        <w:rPr>
          <w:rFonts w:ascii="Times New Roman" w:hAnsi="Times New Roman" w:cs="Times New Roman"/>
          <w:sz w:val="24"/>
          <w:szCs w:val="24"/>
        </w:rPr>
        <w:t>Error 405 Method Not Allowed</w:t>
      </w:r>
    </w:p>
    <w:p w14:paraId="2FA93EC6" w14:textId="77777777" w:rsidR="00FD7684" w:rsidRPr="0090799D" w:rsidRDefault="00FD7684" w:rsidP="00FD7684">
      <w:pPr>
        <w:rPr>
          <w:rFonts w:ascii="Times New Roman" w:hAnsi="Times New Roman" w:cs="Times New Roman"/>
          <w:sz w:val="24"/>
          <w:szCs w:val="24"/>
        </w:rPr>
      </w:pPr>
    </w:p>
    <w:p w14:paraId="0AD9FA64" w14:textId="77777777" w:rsidR="00FD7684" w:rsidRPr="0090799D" w:rsidRDefault="00FD7684" w:rsidP="00FD7684">
      <w:pPr>
        <w:rPr>
          <w:rFonts w:ascii="Times New Roman" w:hAnsi="Times New Roman" w:cs="Times New Roman"/>
          <w:b/>
          <w:bCs/>
          <w:sz w:val="24"/>
          <w:szCs w:val="24"/>
        </w:rPr>
      </w:pPr>
      <w:r w:rsidRPr="0090799D">
        <w:rPr>
          <w:rFonts w:ascii="Times New Roman" w:hAnsi="Times New Roman" w:cs="Times New Roman"/>
          <w:b/>
          <w:bCs/>
          <w:sz w:val="24"/>
          <w:szCs w:val="24"/>
        </w:rPr>
        <w:t>Entrada:</w:t>
      </w:r>
    </w:p>
    <w:p w14:paraId="6767743D" w14:textId="77777777" w:rsidR="00FD7684" w:rsidRPr="0090799D" w:rsidRDefault="00FD7684" w:rsidP="00FD7684">
      <w:pPr>
        <w:rPr>
          <w:rFonts w:ascii="Times New Roman" w:hAnsi="Times New Roman" w:cs="Times New Roman"/>
          <w:sz w:val="24"/>
          <w:szCs w:val="24"/>
        </w:rPr>
      </w:pPr>
      <w:r w:rsidRPr="0090799D">
        <w:rPr>
          <w:rFonts w:ascii="Times New Roman" w:hAnsi="Times New Roman" w:cs="Times New Roman"/>
          <w:sz w:val="24"/>
          <w:szCs w:val="24"/>
        </w:rPr>
        <w:t>GET http://localhost:8080/api/reports/errors/by-code</w:t>
      </w:r>
    </w:p>
    <w:p w14:paraId="06E344EB" w14:textId="77777777" w:rsidR="00FD7684" w:rsidRPr="0090799D" w:rsidRDefault="00FD7684" w:rsidP="00FD7684">
      <w:pPr>
        <w:rPr>
          <w:rFonts w:ascii="Times New Roman" w:hAnsi="Times New Roman" w:cs="Times New Roman"/>
          <w:b/>
          <w:bCs/>
          <w:sz w:val="24"/>
          <w:szCs w:val="24"/>
          <w:lang w:val="es-US"/>
        </w:rPr>
      </w:pPr>
      <w:r w:rsidRPr="0090799D">
        <w:rPr>
          <w:rFonts w:ascii="Times New Roman" w:hAnsi="Times New Roman" w:cs="Times New Roman"/>
          <w:b/>
          <w:bCs/>
          <w:sz w:val="24"/>
          <w:szCs w:val="24"/>
          <w:lang w:val="es-US"/>
        </w:rPr>
        <w:t>Salida:</w:t>
      </w:r>
    </w:p>
    <w:p w14:paraId="57D7AF68" w14:textId="77777777" w:rsidR="00FD7684" w:rsidRPr="0090799D" w:rsidRDefault="00FD7684" w:rsidP="00FD7684">
      <w:pPr>
        <w:rPr>
          <w:rFonts w:ascii="Times New Roman" w:hAnsi="Times New Roman" w:cs="Times New Roman"/>
          <w:sz w:val="24"/>
          <w:szCs w:val="24"/>
          <w:lang w:val="es-US"/>
        </w:rPr>
      </w:pPr>
      <w:r w:rsidRPr="0090799D">
        <w:rPr>
          <w:rFonts w:ascii="Times New Roman" w:hAnsi="Times New Roman" w:cs="Times New Roman"/>
          <w:sz w:val="24"/>
          <w:szCs w:val="24"/>
          <w:lang w:val="es-US"/>
        </w:rPr>
        <w:t>Código 200 OK</w:t>
      </w:r>
    </w:p>
    <w:p w14:paraId="0870FFED" w14:textId="77777777" w:rsidR="00FD7684" w:rsidRPr="0090799D" w:rsidRDefault="00FD7684" w:rsidP="00FD7684">
      <w:pPr>
        <w:rPr>
          <w:rFonts w:ascii="Times New Roman" w:hAnsi="Times New Roman" w:cs="Times New Roman"/>
          <w:sz w:val="24"/>
          <w:szCs w:val="24"/>
          <w:lang w:val="es-US"/>
        </w:rPr>
      </w:pPr>
    </w:p>
    <w:p w14:paraId="7216E416" w14:textId="3E359E96" w:rsidR="00FD7684" w:rsidRPr="0090799D" w:rsidRDefault="00FD7684" w:rsidP="00FD7684">
      <w:pPr>
        <w:rPr>
          <w:rFonts w:ascii="Times New Roman" w:hAnsi="Times New Roman" w:cs="Times New Roman"/>
          <w:b/>
          <w:bCs/>
          <w:sz w:val="24"/>
          <w:szCs w:val="24"/>
          <w:lang w:val="es-US"/>
        </w:rPr>
      </w:pPr>
      <w:r w:rsidRPr="0090799D">
        <w:rPr>
          <w:rFonts w:ascii="Times New Roman" w:hAnsi="Times New Roman" w:cs="Times New Roman"/>
          <w:b/>
          <w:bCs/>
          <w:sz w:val="24"/>
          <w:szCs w:val="24"/>
          <w:lang w:val="es-US"/>
        </w:rPr>
        <w:t>Nota: ‘</w:t>
      </w:r>
      <w:r w:rsidRPr="0090799D">
        <w:rPr>
          <w:rFonts w:ascii="Times New Roman" w:hAnsi="Times New Roman" w:cs="Times New Roman"/>
          <w:sz w:val="24"/>
          <w:szCs w:val="24"/>
          <w:lang w:val="es-US"/>
        </w:rPr>
        <w:t xml:space="preserve">Los datos iniciales puede reiterarse con el fin de aumentar los contadores </w:t>
      </w:r>
      <w:proofErr w:type="spellStart"/>
      <w:r w:rsidRPr="0090799D">
        <w:rPr>
          <w:rFonts w:ascii="Times New Roman" w:hAnsi="Times New Roman" w:cs="Times New Roman"/>
          <w:sz w:val="24"/>
          <w:szCs w:val="24"/>
          <w:lang w:val="es-US"/>
        </w:rPr>
        <w:t>deceventos</w:t>
      </w:r>
      <w:proofErr w:type="spellEnd"/>
      <w:r w:rsidRPr="0090799D">
        <w:rPr>
          <w:rFonts w:ascii="Times New Roman" w:hAnsi="Times New Roman" w:cs="Times New Roman"/>
          <w:sz w:val="24"/>
          <w:szCs w:val="24"/>
          <w:lang w:val="es-US"/>
        </w:rPr>
        <w:t xml:space="preserve"> en los </w:t>
      </w:r>
      <w:proofErr w:type="spellStart"/>
      <w:r w:rsidRPr="0090799D">
        <w:rPr>
          <w:rFonts w:ascii="Times New Roman" w:hAnsi="Times New Roman" w:cs="Times New Roman"/>
          <w:sz w:val="24"/>
          <w:szCs w:val="24"/>
          <w:lang w:val="es-US"/>
        </w:rPr>
        <w:t>endpoint</w:t>
      </w:r>
      <w:proofErr w:type="spellEnd"/>
      <w:r w:rsidRPr="0090799D">
        <w:rPr>
          <w:rFonts w:ascii="Times New Roman" w:hAnsi="Times New Roman" w:cs="Times New Roman"/>
          <w:sz w:val="24"/>
          <w:szCs w:val="24"/>
          <w:lang w:val="es-US"/>
        </w:rPr>
        <w:t>’</w:t>
      </w:r>
    </w:p>
    <w:p w14:paraId="09E68B8C" w14:textId="77777777" w:rsidR="00FD7684" w:rsidRPr="0090799D" w:rsidRDefault="00FD7684">
      <w:pPr>
        <w:rPr>
          <w:rFonts w:ascii="Times New Roman" w:hAnsi="Times New Roman" w:cs="Times New Roman"/>
          <w:b/>
          <w:bCs/>
          <w:sz w:val="24"/>
          <w:szCs w:val="24"/>
          <w:lang w:val="es-US"/>
        </w:rPr>
      </w:pPr>
    </w:p>
    <w:p w14:paraId="1AF3B361" w14:textId="77777777" w:rsidR="00FD7684" w:rsidRPr="0090799D" w:rsidRDefault="00FD7684">
      <w:pPr>
        <w:rPr>
          <w:rFonts w:ascii="Times New Roman" w:hAnsi="Times New Roman" w:cs="Times New Roman"/>
          <w:b/>
          <w:bCs/>
          <w:sz w:val="24"/>
          <w:szCs w:val="24"/>
          <w:lang w:val="es-US"/>
        </w:rPr>
      </w:pPr>
    </w:p>
    <w:p w14:paraId="24870636" w14:textId="77777777" w:rsidR="00FD7684" w:rsidRPr="0090799D" w:rsidRDefault="00FD7684">
      <w:pPr>
        <w:rPr>
          <w:rFonts w:ascii="Times New Roman" w:hAnsi="Times New Roman" w:cs="Times New Roman"/>
          <w:b/>
          <w:bCs/>
          <w:sz w:val="24"/>
          <w:szCs w:val="24"/>
          <w:lang w:val="es-US"/>
        </w:rPr>
      </w:pPr>
    </w:p>
    <w:p w14:paraId="5F293FC7" w14:textId="77777777" w:rsidR="00FD7684" w:rsidRPr="0090799D" w:rsidRDefault="00FD7684">
      <w:pPr>
        <w:rPr>
          <w:rFonts w:ascii="Times New Roman" w:hAnsi="Times New Roman" w:cs="Times New Roman"/>
          <w:b/>
          <w:bCs/>
          <w:sz w:val="24"/>
          <w:szCs w:val="24"/>
          <w:lang w:val="es-US"/>
        </w:rPr>
      </w:pPr>
    </w:p>
    <w:p w14:paraId="7CCBC854" w14:textId="77777777" w:rsidR="00FD7684" w:rsidRPr="0090799D" w:rsidRDefault="00FD7684">
      <w:pPr>
        <w:rPr>
          <w:rFonts w:ascii="Times New Roman" w:hAnsi="Times New Roman" w:cs="Times New Roman"/>
          <w:b/>
          <w:bCs/>
          <w:sz w:val="24"/>
          <w:szCs w:val="24"/>
          <w:lang w:val="es-US"/>
        </w:rPr>
      </w:pPr>
    </w:p>
    <w:p w14:paraId="653AB7C8" w14:textId="77777777" w:rsidR="00FD7684" w:rsidRPr="0090799D" w:rsidRDefault="00FD7684">
      <w:pPr>
        <w:rPr>
          <w:rFonts w:ascii="Times New Roman" w:hAnsi="Times New Roman" w:cs="Times New Roman"/>
          <w:b/>
          <w:bCs/>
          <w:sz w:val="24"/>
          <w:szCs w:val="24"/>
          <w:lang w:val="es-US"/>
        </w:rPr>
      </w:pPr>
    </w:p>
    <w:p w14:paraId="7D9B0B7A" w14:textId="77777777" w:rsidR="00FD7684" w:rsidRPr="0090799D" w:rsidRDefault="00FD7684" w:rsidP="00FD7684">
      <w:pPr>
        <w:rPr>
          <w:rFonts w:ascii="Times New Roman" w:hAnsi="Times New Roman" w:cs="Times New Roman"/>
          <w:b/>
          <w:bCs/>
        </w:rPr>
      </w:pPr>
      <w:proofErr w:type="spellStart"/>
      <w:r w:rsidRPr="0090799D">
        <w:rPr>
          <w:rFonts w:ascii="Times New Roman" w:hAnsi="Times New Roman" w:cs="Times New Roman"/>
          <w:b/>
          <w:bCs/>
        </w:rPr>
        <w:lastRenderedPageBreak/>
        <w:t>Cantidad</w:t>
      </w:r>
      <w:proofErr w:type="spellEnd"/>
      <w:r w:rsidRPr="0090799D">
        <w:rPr>
          <w:rFonts w:ascii="Times New Roman" w:hAnsi="Times New Roman" w:cs="Times New Roman"/>
          <w:b/>
          <w:bCs/>
        </w:rPr>
        <w:t xml:space="preserve"> de </w:t>
      </w:r>
      <w:proofErr w:type="spellStart"/>
      <w:r w:rsidRPr="0090799D">
        <w:rPr>
          <w:rFonts w:ascii="Times New Roman" w:hAnsi="Times New Roman" w:cs="Times New Roman"/>
          <w:b/>
          <w:bCs/>
        </w:rPr>
        <w:t>errores</w:t>
      </w:r>
      <w:proofErr w:type="spellEnd"/>
      <w:r w:rsidRPr="0090799D">
        <w:rPr>
          <w:rFonts w:ascii="Times New Roman" w:hAnsi="Times New Roman" w:cs="Times New Roman"/>
          <w:b/>
          <w:bCs/>
        </w:rPr>
        <w:t xml:space="preserve"> </w:t>
      </w:r>
      <w:proofErr w:type="spellStart"/>
      <w:r w:rsidRPr="0090799D">
        <w:rPr>
          <w:rFonts w:ascii="Times New Roman" w:hAnsi="Times New Roman" w:cs="Times New Roman"/>
          <w:b/>
          <w:bCs/>
        </w:rPr>
        <w:t>por</w:t>
      </w:r>
      <w:proofErr w:type="spellEnd"/>
      <w:r w:rsidRPr="0090799D">
        <w:rPr>
          <w:rFonts w:ascii="Times New Roman" w:hAnsi="Times New Roman" w:cs="Times New Roman"/>
          <w:b/>
          <w:bCs/>
        </w:rPr>
        <w:t xml:space="preserve"> </w:t>
      </w:r>
      <w:proofErr w:type="spellStart"/>
      <w:r w:rsidRPr="0090799D">
        <w:rPr>
          <w:rFonts w:ascii="Times New Roman" w:hAnsi="Times New Roman" w:cs="Times New Roman"/>
          <w:b/>
          <w:bCs/>
        </w:rPr>
        <w:t>código</w:t>
      </w:r>
      <w:proofErr w:type="spellEnd"/>
    </w:p>
    <w:p w14:paraId="40145443" w14:textId="77777777" w:rsidR="00FD7684" w:rsidRPr="0090799D" w:rsidRDefault="00FD7684" w:rsidP="00FD7684">
      <w:pPr>
        <w:rPr>
          <w:rFonts w:ascii="Times New Roman" w:hAnsi="Times New Roman" w:cs="Times New Roman"/>
          <w:b/>
          <w:bCs/>
        </w:rPr>
      </w:pPr>
      <w:r w:rsidRPr="0090799D">
        <w:rPr>
          <w:rFonts w:ascii="Times New Roman" w:hAnsi="Times New Roman" w:cs="Times New Roman"/>
          <w:b/>
          <w:bCs/>
          <w:noProof/>
          <w:sz w:val="32"/>
          <w:szCs w:val="32"/>
        </w:rPr>
        <w:drawing>
          <wp:anchor distT="0" distB="0" distL="114300" distR="114300" simplePos="0" relativeHeight="251715584" behindDoc="0" locked="0" layoutInCell="1" allowOverlap="1" wp14:anchorId="544DD45E" wp14:editId="48D8FD94">
            <wp:simplePos x="0" y="0"/>
            <wp:positionH relativeFrom="margin">
              <wp:align>left</wp:align>
            </wp:positionH>
            <wp:positionV relativeFrom="paragraph">
              <wp:posOffset>8255</wp:posOffset>
            </wp:positionV>
            <wp:extent cx="4139565" cy="3241040"/>
            <wp:effectExtent l="0" t="0" r="0" b="0"/>
            <wp:wrapSquare wrapText="bothSides"/>
            <wp:docPr id="2031609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09941" name=""/>
                    <pic:cNvPicPr/>
                  </pic:nvPicPr>
                  <pic:blipFill>
                    <a:blip r:embed="rId33">
                      <a:extLst>
                        <a:ext uri="{28A0092B-C50C-407E-A947-70E740481C1C}">
                          <a14:useLocalDpi xmlns:a14="http://schemas.microsoft.com/office/drawing/2010/main" val="0"/>
                        </a:ext>
                      </a:extLst>
                    </a:blip>
                    <a:stretch>
                      <a:fillRect/>
                    </a:stretch>
                  </pic:blipFill>
                  <pic:spPr>
                    <a:xfrm>
                      <a:off x="0" y="0"/>
                      <a:ext cx="4144293" cy="3244841"/>
                    </a:xfrm>
                    <a:prstGeom prst="rect">
                      <a:avLst/>
                    </a:prstGeom>
                  </pic:spPr>
                </pic:pic>
              </a:graphicData>
            </a:graphic>
            <wp14:sizeRelH relativeFrom="margin">
              <wp14:pctWidth>0</wp14:pctWidth>
            </wp14:sizeRelH>
            <wp14:sizeRelV relativeFrom="margin">
              <wp14:pctHeight>0</wp14:pctHeight>
            </wp14:sizeRelV>
          </wp:anchor>
        </w:drawing>
      </w:r>
    </w:p>
    <w:p w14:paraId="66F15B70" w14:textId="77777777" w:rsidR="00FD7684" w:rsidRPr="0090799D" w:rsidRDefault="00FD7684" w:rsidP="00FD7684">
      <w:pPr>
        <w:rPr>
          <w:rFonts w:ascii="Times New Roman" w:hAnsi="Times New Roman" w:cs="Times New Roman"/>
          <w:b/>
          <w:bCs/>
        </w:rPr>
      </w:pPr>
    </w:p>
    <w:p w14:paraId="32C9AA67" w14:textId="77777777" w:rsidR="00FD7684" w:rsidRPr="0090799D" w:rsidRDefault="00FD7684">
      <w:pPr>
        <w:rPr>
          <w:rFonts w:ascii="Times New Roman" w:hAnsi="Times New Roman" w:cs="Times New Roman"/>
          <w:b/>
          <w:bCs/>
          <w:sz w:val="24"/>
          <w:szCs w:val="24"/>
          <w:lang w:val="es-US"/>
        </w:rPr>
      </w:pPr>
    </w:p>
    <w:p w14:paraId="2FBAF3C5" w14:textId="77777777" w:rsidR="00FD7684" w:rsidRPr="0090799D" w:rsidRDefault="00FD7684">
      <w:pPr>
        <w:rPr>
          <w:rFonts w:ascii="Times New Roman" w:hAnsi="Times New Roman" w:cs="Times New Roman"/>
          <w:b/>
          <w:bCs/>
          <w:sz w:val="24"/>
          <w:szCs w:val="24"/>
          <w:lang w:val="es-US"/>
        </w:rPr>
      </w:pPr>
    </w:p>
    <w:p w14:paraId="0F633A1D" w14:textId="77777777" w:rsidR="00FD7684" w:rsidRPr="0090799D" w:rsidRDefault="00FD7684">
      <w:pPr>
        <w:rPr>
          <w:rFonts w:ascii="Times New Roman" w:hAnsi="Times New Roman" w:cs="Times New Roman"/>
          <w:b/>
          <w:bCs/>
          <w:sz w:val="24"/>
          <w:szCs w:val="24"/>
          <w:lang w:val="es-US"/>
        </w:rPr>
      </w:pPr>
    </w:p>
    <w:p w14:paraId="13EC7456" w14:textId="77777777" w:rsidR="00FD7684" w:rsidRPr="0090799D" w:rsidRDefault="00FD7684">
      <w:pPr>
        <w:rPr>
          <w:rFonts w:ascii="Times New Roman" w:hAnsi="Times New Roman" w:cs="Times New Roman"/>
          <w:b/>
          <w:bCs/>
          <w:sz w:val="24"/>
          <w:szCs w:val="24"/>
          <w:lang w:val="es-US"/>
        </w:rPr>
      </w:pPr>
    </w:p>
    <w:p w14:paraId="01A6FAA8" w14:textId="77777777" w:rsidR="00FD7684" w:rsidRPr="0090799D" w:rsidRDefault="00FD7684">
      <w:pPr>
        <w:rPr>
          <w:rFonts w:ascii="Times New Roman" w:hAnsi="Times New Roman" w:cs="Times New Roman"/>
          <w:b/>
          <w:bCs/>
          <w:sz w:val="24"/>
          <w:szCs w:val="24"/>
          <w:lang w:val="es-US"/>
        </w:rPr>
      </w:pPr>
    </w:p>
    <w:p w14:paraId="32475A73" w14:textId="77777777" w:rsidR="00FD7684" w:rsidRPr="0090799D" w:rsidRDefault="00FD7684">
      <w:pPr>
        <w:rPr>
          <w:rFonts w:ascii="Times New Roman" w:hAnsi="Times New Roman" w:cs="Times New Roman"/>
          <w:b/>
          <w:bCs/>
          <w:sz w:val="24"/>
          <w:szCs w:val="24"/>
          <w:lang w:val="es-US"/>
        </w:rPr>
      </w:pPr>
    </w:p>
    <w:p w14:paraId="37ADE0D5" w14:textId="77777777" w:rsidR="00FD7684" w:rsidRPr="0090799D" w:rsidRDefault="00FD7684">
      <w:pPr>
        <w:rPr>
          <w:rFonts w:ascii="Times New Roman" w:hAnsi="Times New Roman" w:cs="Times New Roman"/>
          <w:b/>
          <w:bCs/>
          <w:sz w:val="24"/>
          <w:szCs w:val="24"/>
          <w:lang w:val="es-US"/>
        </w:rPr>
      </w:pPr>
    </w:p>
    <w:p w14:paraId="54E62DBD" w14:textId="77777777" w:rsidR="00FD7684" w:rsidRPr="0090799D" w:rsidRDefault="00FD7684">
      <w:pPr>
        <w:rPr>
          <w:rFonts w:ascii="Times New Roman" w:hAnsi="Times New Roman" w:cs="Times New Roman"/>
          <w:b/>
          <w:bCs/>
          <w:sz w:val="24"/>
          <w:szCs w:val="24"/>
          <w:lang w:val="es-US"/>
        </w:rPr>
      </w:pPr>
    </w:p>
    <w:p w14:paraId="43DC6B26" w14:textId="77777777" w:rsidR="00FD7684" w:rsidRPr="0090799D" w:rsidRDefault="00FD7684">
      <w:pPr>
        <w:rPr>
          <w:rFonts w:ascii="Times New Roman" w:hAnsi="Times New Roman" w:cs="Times New Roman"/>
          <w:b/>
          <w:bCs/>
          <w:sz w:val="24"/>
          <w:szCs w:val="24"/>
          <w:lang w:val="es-US"/>
        </w:rPr>
      </w:pPr>
    </w:p>
    <w:p w14:paraId="0BE8F2B8" w14:textId="77777777" w:rsidR="00FD7684" w:rsidRPr="0090799D" w:rsidRDefault="00FD7684">
      <w:pPr>
        <w:rPr>
          <w:rFonts w:ascii="Times New Roman" w:hAnsi="Times New Roman" w:cs="Times New Roman"/>
          <w:b/>
          <w:bCs/>
          <w:sz w:val="24"/>
          <w:szCs w:val="24"/>
          <w:lang w:val="es-US"/>
        </w:rPr>
      </w:pPr>
    </w:p>
    <w:p w14:paraId="24643DD0" w14:textId="77777777" w:rsidR="00FD7684" w:rsidRPr="0090799D" w:rsidRDefault="00FD7684" w:rsidP="00FD7684">
      <w:pPr>
        <w:rPr>
          <w:rFonts w:ascii="Times New Roman" w:hAnsi="Times New Roman" w:cs="Times New Roman"/>
          <w:b/>
          <w:bCs/>
          <w:lang w:val="es-US"/>
        </w:rPr>
      </w:pPr>
      <w:r w:rsidRPr="0090799D">
        <w:rPr>
          <w:rFonts w:ascii="Times New Roman" w:hAnsi="Times New Roman" w:cs="Times New Roman"/>
          <w:b/>
          <w:bCs/>
          <w:lang w:val="es-US"/>
        </w:rPr>
        <w:t>Top 3 errores más frecuentes</w:t>
      </w:r>
    </w:p>
    <w:p w14:paraId="34A40977" w14:textId="77777777" w:rsidR="00FD7684" w:rsidRPr="0090799D" w:rsidRDefault="00FD7684" w:rsidP="00FD7684">
      <w:pPr>
        <w:rPr>
          <w:rFonts w:ascii="Times New Roman" w:hAnsi="Times New Roman" w:cs="Times New Roman"/>
          <w:b/>
          <w:bCs/>
          <w:lang w:val="es-US"/>
        </w:rPr>
      </w:pPr>
      <w:r w:rsidRPr="0090799D">
        <w:rPr>
          <w:rFonts w:ascii="Times New Roman" w:hAnsi="Times New Roman" w:cs="Times New Roman"/>
          <w:b/>
          <w:bCs/>
          <w:noProof/>
        </w:rPr>
        <w:drawing>
          <wp:anchor distT="0" distB="0" distL="114300" distR="114300" simplePos="0" relativeHeight="251717632" behindDoc="0" locked="0" layoutInCell="1" allowOverlap="1" wp14:anchorId="6F81B57B" wp14:editId="5E1C3428">
            <wp:simplePos x="0" y="0"/>
            <wp:positionH relativeFrom="margin">
              <wp:align>left</wp:align>
            </wp:positionH>
            <wp:positionV relativeFrom="paragraph">
              <wp:posOffset>179451</wp:posOffset>
            </wp:positionV>
            <wp:extent cx="4227830" cy="3329940"/>
            <wp:effectExtent l="0" t="0" r="1270" b="3810"/>
            <wp:wrapSquare wrapText="bothSides"/>
            <wp:docPr id="16245184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18444" name=""/>
                    <pic:cNvPicPr/>
                  </pic:nvPicPr>
                  <pic:blipFill>
                    <a:blip r:embed="rId34">
                      <a:extLst>
                        <a:ext uri="{28A0092B-C50C-407E-A947-70E740481C1C}">
                          <a14:useLocalDpi xmlns:a14="http://schemas.microsoft.com/office/drawing/2010/main" val="0"/>
                        </a:ext>
                      </a:extLst>
                    </a:blip>
                    <a:stretch>
                      <a:fillRect/>
                    </a:stretch>
                  </pic:blipFill>
                  <pic:spPr>
                    <a:xfrm>
                      <a:off x="0" y="0"/>
                      <a:ext cx="4227830" cy="3329940"/>
                    </a:xfrm>
                    <a:prstGeom prst="rect">
                      <a:avLst/>
                    </a:prstGeom>
                  </pic:spPr>
                </pic:pic>
              </a:graphicData>
            </a:graphic>
            <wp14:sizeRelH relativeFrom="margin">
              <wp14:pctWidth>0</wp14:pctWidth>
            </wp14:sizeRelH>
            <wp14:sizeRelV relativeFrom="margin">
              <wp14:pctHeight>0</wp14:pctHeight>
            </wp14:sizeRelV>
          </wp:anchor>
        </w:drawing>
      </w:r>
    </w:p>
    <w:p w14:paraId="140BD6DA" w14:textId="77777777" w:rsidR="00FD7684" w:rsidRPr="0090799D" w:rsidRDefault="00FD7684" w:rsidP="00FD7684">
      <w:pPr>
        <w:rPr>
          <w:rFonts w:ascii="Times New Roman" w:hAnsi="Times New Roman" w:cs="Times New Roman"/>
          <w:b/>
          <w:bCs/>
          <w:lang w:val="es-US"/>
        </w:rPr>
      </w:pPr>
    </w:p>
    <w:p w14:paraId="253E1AA6" w14:textId="77777777" w:rsidR="00FD7684" w:rsidRPr="0090799D" w:rsidRDefault="00FD7684" w:rsidP="00FD7684">
      <w:pPr>
        <w:rPr>
          <w:rFonts w:ascii="Times New Roman" w:hAnsi="Times New Roman" w:cs="Times New Roman"/>
          <w:b/>
          <w:bCs/>
          <w:lang w:val="es-US"/>
        </w:rPr>
      </w:pPr>
    </w:p>
    <w:p w14:paraId="5A9127A6" w14:textId="77777777" w:rsidR="00FD7684" w:rsidRPr="0090799D" w:rsidRDefault="00FD7684" w:rsidP="00FD7684">
      <w:pPr>
        <w:rPr>
          <w:rFonts w:ascii="Times New Roman" w:hAnsi="Times New Roman" w:cs="Times New Roman"/>
          <w:b/>
          <w:bCs/>
          <w:lang w:val="es-US"/>
        </w:rPr>
      </w:pPr>
    </w:p>
    <w:p w14:paraId="0DAAE0E0" w14:textId="77777777" w:rsidR="00FD7684" w:rsidRPr="0090799D" w:rsidRDefault="00FD7684" w:rsidP="00FD7684">
      <w:pPr>
        <w:rPr>
          <w:rFonts w:ascii="Times New Roman" w:hAnsi="Times New Roman" w:cs="Times New Roman"/>
          <w:b/>
          <w:bCs/>
          <w:lang w:val="es-US"/>
        </w:rPr>
      </w:pPr>
    </w:p>
    <w:p w14:paraId="53A922BD" w14:textId="77777777" w:rsidR="00FD7684" w:rsidRPr="0090799D" w:rsidRDefault="00FD7684">
      <w:pPr>
        <w:rPr>
          <w:rFonts w:ascii="Times New Roman" w:hAnsi="Times New Roman" w:cs="Times New Roman"/>
          <w:b/>
          <w:bCs/>
          <w:sz w:val="24"/>
          <w:szCs w:val="24"/>
          <w:lang w:val="es-US"/>
        </w:rPr>
      </w:pPr>
    </w:p>
    <w:p w14:paraId="035FEFB6" w14:textId="77777777" w:rsidR="00FD7684" w:rsidRPr="0090799D" w:rsidRDefault="00FD7684">
      <w:pPr>
        <w:rPr>
          <w:rFonts w:ascii="Times New Roman" w:hAnsi="Times New Roman" w:cs="Times New Roman"/>
          <w:b/>
          <w:bCs/>
          <w:sz w:val="24"/>
          <w:szCs w:val="24"/>
          <w:lang w:val="es-US"/>
        </w:rPr>
      </w:pPr>
    </w:p>
    <w:p w14:paraId="31EEDA32" w14:textId="77777777" w:rsidR="00FD7684" w:rsidRPr="0090799D" w:rsidRDefault="00FD7684">
      <w:pPr>
        <w:rPr>
          <w:rFonts w:ascii="Times New Roman" w:hAnsi="Times New Roman" w:cs="Times New Roman"/>
          <w:b/>
          <w:bCs/>
          <w:sz w:val="24"/>
          <w:szCs w:val="24"/>
          <w:lang w:val="es-US"/>
        </w:rPr>
      </w:pPr>
    </w:p>
    <w:p w14:paraId="247E2242" w14:textId="77777777" w:rsidR="00FD7684" w:rsidRPr="0090799D" w:rsidRDefault="00FD7684">
      <w:pPr>
        <w:rPr>
          <w:rFonts w:ascii="Times New Roman" w:hAnsi="Times New Roman" w:cs="Times New Roman"/>
          <w:b/>
          <w:bCs/>
          <w:sz w:val="24"/>
          <w:szCs w:val="24"/>
          <w:lang w:val="es-US"/>
        </w:rPr>
      </w:pPr>
    </w:p>
    <w:p w14:paraId="7327468E" w14:textId="77777777" w:rsidR="00FD7684" w:rsidRPr="0090799D" w:rsidRDefault="00FD7684">
      <w:pPr>
        <w:rPr>
          <w:rFonts w:ascii="Times New Roman" w:hAnsi="Times New Roman" w:cs="Times New Roman"/>
          <w:b/>
          <w:bCs/>
          <w:sz w:val="24"/>
          <w:szCs w:val="24"/>
          <w:lang w:val="es-US"/>
        </w:rPr>
      </w:pPr>
    </w:p>
    <w:p w14:paraId="30B82C07" w14:textId="77777777" w:rsidR="00FD7684" w:rsidRPr="0090799D" w:rsidRDefault="00FD7684">
      <w:pPr>
        <w:rPr>
          <w:rFonts w:ascii="Times New Roman" w:hAnsi="Times New Roman" w:cs="Times New Roman"/>
          <w:b/>
          <w:bCs/>
          <w:sz w:val="24"/>
          <w:szCs w:val="24"/>
          <w:lang w:val="es-US"/>
        </w:rPr>
      </w:pPr>
    </w:p>
    <w:p w14:paraId="4A16207A" w14:textId="1A1D285F" w:rsidR="00FD7684" w:rsidRPr="0090799D" w:rsidRDefault="00FD7684" w:rsidP="00FD7684">
      <w:pPr>
        <w:rPr>
          <w:rFonts w:ascii="Times New Roman" w:hAnsi="Times New Roman" w:cs="Times New Roman"/>
          <w:b/>
          <w:bCs/>
          <w:lang w:val="es-US"/>
        </w:rPr>
      </w:pPr>
      <w:r w:rsidRPr="0090799D">
        <w:rPr>
          <w:rFonts w:ascii="Times New Roman" w:hAnsi="Times New Roman" w:cs="Times New Roman"/>
          <w:b/>
          <w:bCs/>
          <w:noProof/>
        </w:rPr>
        <w:lastRenderedPageBreak/>
        <w:drawing>
          <wp:anchor distT="0" distB="0" distL="114300" distR="114300" simplePos="0" relativeHeight="251719680" behindDoc="0" locked="0" layoutInCell="1" allowOverlap="1" wp14:anchorId="75453DD7" wp14:editId="7C6245CE">
            <wp:simplePos x="0" y="0"/>
            <wp:positionH relativeFrom="margin">
              <wp:align>left</wp:align>
            </wp:positionH>
            <wp:positionV relativeFrom="paragraph">
              <wp:posOffset>262255</wp:posOffset>
            </wp:positionV>
            <wp:extent cx="4695825" cy="3119547"/>
            <wp:effectExtent l="0" t="0" r="0" b="5080"/>
            <wp:wrapSquare wrapText="bothSides"/>
            <wp:docPr id="3692525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52563" name=""/>
                    <pic:cNvPicPr/>
                  </pic:nvPicPr>
                  <pic:blipFill>
                    <a:blip r:embed="rId35">
                      <a:extLst>
                        <a:ext uri="{28A0092B-C50C-407E-A947-70E740481C1C}">
                          <a14:useLocalDpi xmlns:a14="http://schemas.microsoft.com/office/drawing/2010/main" val="0"/>
                        </a:ext>
                      </a:extLst>
                    </a:blip>
                    <a:stretch>
                      <a:fillRect/>
                    </a:stretch>
                  </pic:blipFill>
                  <pic:spPr>
                    <a:xfrm>
                      <a:off x="0" y="0"/>
                      <a:ext cx="4695825" cy="3119547"/>
                    </a:xfrm>
                    <a:prstGeom prst="rect">
                      <a:avLst/>
                    </a:prstGeom>
                  </pic:spPr>
                </pic:pic>
              </a:graphicData>
            </a:graphic>
          </wp:anchor>
        </w:drawing>
      </w:r>
      <w:r w:rsidRPr="0090799D">
        <w:rPr>
          <w:rFonts w:ascii="Times New Roman" w:hAnsi="Times New Roman" w:cs="Times New Roman"/>
          <w:b/>
          <w:bCs/>
          <w:lang w:val="es-US"/>
        </w:rPr>
        <w:t>Horas pico donde suceden más errores</w:t>
      </w:r>
    </w:p>
    <w:p w14:paraId="4DE8C11C" w14:textId="77777777" w:rsidR="00FD7684" w:rsidRPr="0090799D" w:rsidRDefault="00FD7684" w:rsidP="00FD7684">
      <w:pPr>
        <w:rPr>
          <w:rFonts w:ascii="Times New Roman" w:hAnsi="Times New Roman" w:cs="Times New Roman"/>
          <w:b/>
          <w:bCs/>
          <w:lang w:val="es-US"/>
        </w:rPr>
      </w:pPr>
    </w:p>
    <w:p w14:paraId="0C5FBB68" w14:textId="77777777" w:rsidR="00FD7684" w:rsidRPr="0090799D" w:rsidRDefault="00FD7684">
      <w:pPr>
        <w:rPr>
          <w:rFonts w:ascii="Times New Roman" w:hAnsi="Times New Roman" w:cs="Times New Roman"/>
          <w:b/>
          <w:bCs/>
          <w:sz w:val="24"/>
          <w:szCs w:val="24"/>
          <w:lang w:val="es-US"/>
        </w:rPr>
      </w:pPr>
    </w:p>
    <w:p w14:paraId="10F8E751" w14:textId="77777777" w:rsidR="00FD7684" w:rsidRPr="0090799D" w:rsidRDefault="00FD7684">
      <w:pPr>
        <w:rPr>
          <w:rFonts w:ascii="Times New Roman" w:hAnsi="Times New Roman" w:cs="Times New Roman"/>
          <w:b/>
          <w:bCs/>
          <w:sz w:val="24"/>
          <w:szCs w:val="24"/>
          <w:lang w:val="es-US"/>
        </w:rPr>
      </w:pPr>
    </w:p>
    <w:p w14:paraId="105C3ED4" w14:textId="77777777" w:rsidR="00FD7684" w:rsidRPr="0090799D" w:rsidRDefault="00FD7684">
      <w:pPr>
        <w:rPr>
          <w:rFonts w:ascii="Times New Roman" w:hAnsi="Times New Roman" w:cs="Times New Roman"/>
          <w:b/>
          <w:bCs/>
          <w:sz w:val="24"/>
          <w:szCs w:val="24"/>
          <w:lang w:val="es-US"/>
        </w:rPr>
      </w:pPr>
    </w:p>
    <w:p w14:paraId="49105086" w14:textId="77777777" w:rsidR="00FD7684" w:rsidRPr="0090799D" w:rsidRDefault="00FD7684">
      <w:pPr>
        <w:rPr>
          <w:rFonts w:ascii="Times New Roman" w:hAnsi="Times New Roman" w:cs="Times New Roman"/>
          <w:b/>
          <w:bCs/>
          <w:sz w:val="24"/>
          <w:szCs w:val="24"/>
          <w:lang w:val="es-US"/>
        </w:rPr>
      </w:pPr>
    </w:p>
    <w:p w14:paraId="6FDA420D" w14:textId="77777777" w:rsidR="00FD7684" w:rsidRPr="0090799D" w:rsidRDefault="00FD7684">
      <w:pPr>
        <w:rPr>
          <w:rFonts w:ascii="Times New Roman" w:hAnsi="Times New Roman" w:cs="Times New Roman"/>
          <w:b/>
          <w:bCs/>
          <w:sz w:val="24"/>
          <w:szCs w:val="24"/>
          <w:lang w:val="es-US"/>
        </w:rPr>
      </w:pPr>
    </w:p>
    <w:p w14:paraId="569A2032" w14:textId="77777777" w:rsidR="00FD7684" w:rsidRPr="0090799D" w:rsidRDefault="00FD7684">
      <w:pPr>
        <w:rPr>
          <w:rFonts w:ascii="Times New Roman" w:hAnsi="Times New Roman" w:cs="Times New Roman"/>
          <w:b/>
          <w:bCs/>
          <w:sz w:val="24"/>
          <w:szCs w:val="24"/>
          <w:lang w:val="es-US"/>
        </w:rPr>
      </w:pPr>
    </w:p>
    <w:p w14:paraId="22518B70" w14:textId="77777777" w:rsidR="00FD7684" w:rsidRPr="0090799D" w:rsidRDefault="00FD7684">
      <w:pPr>
        <w:rPr>
          <w:rFonts w:ascii="Times New Roman" w:hAnsi="Times New Roman" w:cs="Times New Roman"/>
          <w:b/>
          <w:bCs/>
          <w:sz w:val="24"/>
          <w:szCs w:val="24"/>
          <w:lang w:val="es-US"/>
        </w:rPr>
      </w:pPr>
    </w:p>
    <w:p w14:paraId="333A64E0" w14:textId="77777777" w:rsidR="00FD7684" w:rsidRPr="0090799D" w:rsidRDefault="00FD7684">
      <w:pPr>
        <w:rPr>
          <w:rFonts w:ascii="Times New Roman" w:hAnsi="Times New Roman" w:cs="Times New Roman"/>
          <w:b/>
          <w:bCs/>
          <w:sz w:val="24"/>
          <w:szCs w:val="24"/>
          <w:lang w:val="es-US"/>
        </w:rPr>
      </w:pPr>
    </w:p>
    <w:p w14:paraId="4CE590A8" w14:textId="77777777" w:rsidR="00FD7684" w:rsidRPr="0090799D" w:rsidRDefault="00FD7684">
      <w:pPr>
        <w:rPr>
          <w:rFonts w:ascii="Times New Roman" w:hAnsi="Times New Roman" w:cs="Times New Roman"/>
          <w:b/>
          <w:bCs/>
          <w:sz w:val="24"/>
          <w:szCs w:val="24"/>
          <w:lang w:val="es-US"/>
        </w:rPr>
      </w:pPr>
    </w:p>
    <w:p w14:paraId="517ED3C4" w14:textId="77777777" w:rsidR="00FD7684" w:rsidRPr="0090799D" w:rsidRDefault="00FD7684" w:rsidP="00FD7684">
      <w:pPr>
        <w:rPr>
          <w:rFonts w:ascii="Times New Roman" w:hAnsi="Times New Roman" w:cs="Times New Roman"/>
          <w:b/>
          <w:bCs/>
          <w:lang w:val="es-US"/>
        </w:rPr>
      </w:pPr>
      <w:r w:rsidRPr="0090799D">
        <w:rPr>
          <w:rFonts w:ascii="Times New Roman" w:hAnsi="Times New Roman" w:cs="Times New Roman"/>
          <w:b/>
          <w:bCs/>
          <w:lang w:val="es-US"/>
        </w:rPr>
        <w:t>Estadísticas de tiempos de respuesta</w:t>
      </w:r>
    </w:p>
    <w:p w14:paraId="098EF82C" w14:textId="77777777" w:rsidR="00FD7684" w:rsidRPr="0090799D" w:rsidRDefault="00FD7684" w:rsidP="00FD7684">
      <w:pPr>
        <w:rPr>
          <w:rFonts w:ascii="Times New Roman" w:hAnsi="Times New Roman" w:cs="Times New Roman"/>
          <w:b/>
          <w:bCs/>
          <w:lang w:val="es-US"/>
        </w:rPr>
      </w:pPr>
      <w:r w:rsidRPr="0090799D">
        <w:rPr>
          <w:rFonts w:ascii="Times New Roman" w:hAnsi="Times New Roman" w:cs="Times New Roman"/>
          <w:b/>
          <w:bCs/>
          <w:noProof/>
        </w:rPr>
        <w:drawing>
          <wp:anchor distT="0" distB="0" distL="114300" distR="114300" simplePos="0" relativeHeight="251721728" behindDoc="0" locked="0" layoutInCell="1" allowOverlap="1" wp14:anchorId="4CD36E06" wp14:editId="6630C54D">
            <wp:simplePos x="0" y="0"/>
            <wp:positionH relativeFrom="margin">
              <wp:align>left</wp:align>
            </wp:positionH>
            <wp:positionV relativeFrom="paragraph">
              <wp:posOffset>26035</wp:posOffset>
            </wp:positionV>
            <wp:extent cx="4758055" cy="3133725"/>
            <wp:effectExtent l="0" t="0" r="4445" b="0"/>
            <wp:wrapSquare wrapText="bothSides"/>
            <wp:docPr id="457787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8700" name=""/>
                    <pic:cNvPicPr/>
                  </pic:nvPicPr>
                  <pic:blipFill>
                    <a:blip r:embed="rId36">
                      <a:extLst>
                        <a:ext uri="{28A0092B-C50C-407E-A947-70E740481C1C}">
                          <a14:useLocalDpi xmlns:a14="http://schemas.microsoft.com/office/drawing/2010/main" val="0"/>
                        </a:ext>
                      </a:extLst>
                    </a:blip>
                    <a:stretch>
                      <a:fillRect/>
                    </a:stretch>
                  </pic:blipFill>
                  <pic:spPr>
                    <a:xfrm>
                      <a:off x="0" y="0"/>
                      <a:ext cx="4764909" cy="3138229"/>
                    </a:xfrm>
                    <a:prstGeom prst="rect">
                      <a:avLst/>
                    </a:prstGeom>
                  </pic:spPr>
                </pic:pic>
              </a:graphicData>
            </a:graphic>
            <wp14:sizeRelH relativeFrom="margin">
              <wp14:pctWidth>0</wp14:pctWidth>
            </wp14:sizeRelH>
            <wp14:sizeRelV relativeFrom="margin">
              <wp14:pctHeight>0</wp14:pctHeight>
            </wp14:sizeRelV>
          </wp:anchor>
        </w:drawing>
      </w:r>
    </w:p>
    <w:p w14:paraId="5DF2B670" w14:textId="77777777" w:rsidR="00FD7684" w:rsidRPr="0090799D" w:rsidRDefault="00FD7684">
      <w:pPr>
        <w:rPr>
          <w:rFonts w:ascii="Times New Roman" w:hAnsi="Times New Roman" w:cs="Times New Roman"/>
          <w:b/>
          <w:bCs/>
          <w:sz w:val="24"/>
          <w:szCs w:val="24"/>
          <w:lang w:val="es-US"/>
        </w:rPr>
      </w:pPr>
    </w:p>
    <w:p w14:paraId="1A8659B5" w14:textId="77777777" w:rsidR="00FD7684" w:rsidRPr="0090799D" w:rsidRDefault="00FD7684">
      <w:pPr>
        <w:rPr>
          <w:rFonts w:ascii="Times New Roman" w:hAnsi="Times New Roman" w:cs="Times New Roman"/>
          <w:b/>
          <w:bCs/>
          <w:sz w:val="24"/>
          <w:szCs w:val="24"/>
          <w:lang w:val="es-US"/>
        </w:rPr>
      </w:pPr>
    </w:p>
    <w:p w14:paraId="4D32840B" w14:textId="77777777" w:rsidR="00FD7684" w:rsidRPr="0090799D" w:rsidRDefault="00FD7684">
      <w:pPr>
        <w:rPr>
          <w:rFonts w:ascii="Times New Roman" w:hAnsi="Times New Roman" w:cs="Times New Roman"/>
          <w:b/>
          <w:bCs/>
          <w:sz w:val="24"/>
          <w:szCs w:val="24"/>
          <w:lang w:val="es-US"/>
        </w:rPr>
      </w:pPr>
    </w:p>
    <w:p w14:paraId="7B34C13B" w14:textId="77777777" w:rsidR="00FD7684" w:rsidRPr="0090799D" w:rsidRDefault="00FD7684">
      <w:pPr>
        <w:rPr>
          <w:rFonts w:ascii="Times New Roman" w:hAnsi="Times New Roman" w:cs="Times New Roman"/>
          <w:b/>
          <w:bCs/>
          <w:sz w:val="24"/>
          <w:szCs w:val="24"/>
          <w:lang w:val="es-US"/>
        </w:rPr>
      </w:pPr>
    </w:p>
    <w:p w14:paraId="5A3AED2D" w14:textId="77777777" w:rsidR="00FD7684" w:rsidRPr="0090799D" w:rsidRDefault="00FD7684">
      <w:pPr>
        <w:rPr>
          <w:rFonts w:ascii="Times New Roman" w:hAnsi="Times New Roman" w:cs="Times New Roman"/>
          <w:b/>
          <w:bCs/>
          <w:sz w:val="24"/>
          <w:szCs w:val="24"/>
          <w:lang w:val="es-US"/>
        </w:rPr>
      </w:pPr>
    </w:p>
    <w:p w14:paraId="06A8E87C" w14:textId="77777777" w:rsidR="00FD7684" w:rsidRPr="0090799D" w:rsidRDefault="00FD7684">
      <w:pPr>
        <w:rPr>
          <w:rFonts w:ascii="Times New Roman" w:hAnsi="Times New Roman" w:cs="Times New Roman"/>
          <w:b/>
          <w:bCs/>
          <w:sz w:val="24"/>
          <w:szCs w:val="24"/>
          <w:lang w:val="es-US"/>
        </w:rPr>
      </w:pPr>
    </w:p>
    <w:p w14:paraId="1E11AD81" w14:textId="77777777" w:rsidR="00FD7684" w:rsidRPr="0090799D" w:rsidRDefault="00FD7684">
      <w:pPr>
        <w:rPr>
          <w:rFonts w:ascii="Times New Roman" w:hAnsi="Times New Roman" w:cs="Times New Roman"/>
          <w:b/>
          <w:bCs/>
          <w:sz w:val="24"/>
          <w:szCs w:val="24"/>
          <w:lang w:val="es-US"/>
        </w:rPr>
      </w:pPr>
    </w:p>
    <w:p w14:paraId="73C5A9EB" w14:textId="77777777" w:rsidR="00FD7684" w:rsidRPr="0090799D" w:rsidRDefault="00FD7684">
      <w:pPr>
        <w:rPr>
          <w:rFonts w:ascii="Times New Roman" w:hAnsi="Times New Roman" w:cs="Times New Roman"/>
          <w:b/>
          <w:bCs/>
          <w:sz w:val="24"/>
          <w:szCs w:val="24"/>
          <w:lang w:val="es-US"/>
        </w:rPr>
      </w:pPr>
    </w:p>
    <w:p w14:paraId="0F2660CF" w14:textId="77777777" w:rsidR="00FD7684" w:rsidRPr="0090799D" w:rsidRDefault="00FD7684">
      <w:pPr>
        <w:rPr>
          <w:rFonts w:ascii="Times New Roman" w:hAnsi="Times New Roman" w:cs="Times New Roman"/>
          <w:b/>
          <w:bCs/>
          <w:sz w:val="24"/>
          <w:szCs w:val="24"/>
          <w:lang w:val="es-US"/>
        </w:rPr>
      </w:pPr>
    </w:p>
    <w:p w14:paraId="10091CE5" w14:textId="77777777" w:rsidR="00FD7684" w:rsidRPr="0090799D" w:rsidRDefault="00FD7684">
      <w:pPr>
        <w:rPr>
          <w:rFonts w:ascii="Times New Roman" w:hAnsi="Times New Roman" w:cs="Times New Roman"/>
          <w:b/>
          <w:bCs/>
          <w:sz w:val="24"/>
          <w:szCs w:val="24"/>
          <w:lang w:val="es-US"/>
        </w:rPr>
      </w:pPr>
    </w:p>
    <w:p w14:paraId="04D1734D" w14:textId="77777777" w:rsidR="00FD7684" w:rsidRPr="0090799D" w:rsidRDefault="00FD7684">
      <w:pPr>
        <w:rPr>
          <w:rFonts w:ascii="Times New Roman" w:hAnsi="Times New Roman" w:cs="Times New Roman"/>
          <w:b/>
          <w:bCs/>
          <w:sz w:val="24"/>
          <w:szCs w:val="24"/>
          <w:lang w:val="es-US"/>
        </w:rPr>
      </w:pPr>
    </w:p>
    <w:p w14:paraId="0B8C07F2" w14:textId="16C0E885" w:rsidR="00FD7684" w:rsidRPr="0090799D" w:rsidRDefault="00FD7684" w:rsidP="00FD7684">
      <w:pPr>
        <w:rPr>
          <w:rFonts w:ascii="Times New Roman" w:hAnsi="Times New Roman" w:cs="Times New Roman"/>
          <w:b/>
          <w:bCs/>
          <w:lang w:val="es-US"/>
        </w:rPr>
      </w:pPr>
      <w:r w:rsidRPr="0090799D">
        <w:rPr>
          <w:rFonts w:ascii="Times New Roman" w:hAnsi="Times New Roman" w:cs="Times New Roman"/>
          <w:b/>
          <w:bCs/>
          <w:lang w:val="es-US"/>
        </w:rPr>
        <w:lastRenderedPageBreak/>
        <w:t xml:space="preserve">Suma de milisegundos empleados por </w:t>
      </w:r>
      <w:proofErr w:type="spellStart"/>
      <w:r w:rsidRPr="0090799D">
        <w:rPr>
          <w:rFonts w:ascii="Times New Roman" w:hAnsi="Times New Roman" w:cs="Times New Roman"/>
          <w:b/>
          <w:bCs/>
          <w:lang w:val="es-US"/>
        </w:rPr>
        <w:t>endpoint</w:t>
      </w:r>
      <w:proofErr w:type="spellEnd"/>
      <w:r w:rsidR="0090799D" w:rsidRPr="0090799D">
        <w:rPr>
          <w:rFonts w:ascii="Times New Roman" w:hAnsi="Times New Roman" w:cs="Times New Roman"/>
          <w:b/>
          <w:bCs/>
          <w:noProof/>
        </w:rPr>
        <w:drawing>
          <wp:inline distT="0" distB="0" distL="0" distR="0" wp14:anchorId="01A4FDF4" wp14:editId="1C685DCF">
            <wp:extent cx="5486400" cy="7527505"/>
            <wp:effectExtent l="0" t="0" r="0" b="0"/>
            <wp:docPr id="21161499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49910" name=""/>
                    <pic:cNvPicPr/>
                  </pic:nvPicPr>
                  <pic:blipFill>
                    <a:blip r:embed="rId37"/>
                    <a:stretch>
                      <a:fillRect/>
                    </a:stretch>
                  </pic:blipFill>
                  <pic:spPr>
                    <a:xfrm>
                      <a:off x="0" y="0"/>
                      <a:ext cx="5486400" cy="7527505"/>
                    </a:xfrm>
                    <a:prstGeom prst="rect">
                      <a:avLst/>
                    </a:prstGeom>
                  </pic:spPr>
                </pic:pic>
              </a:graphicData>
            </a:graphic>
          </wp:inline>
        </w:drawing>
      </w:r>
    </w:p>
    <w:p w14:paraId="16197F52" w14:textId="2AD3A545" w:rsidR="00FD7684" w:rsidRPr="0090799D" w:rsidRDefault="00FD7684" w:rsidP="00FD7684">
      <w:pPr>
        <w:rPr>
          <w:rFonts w:ascii="Times New Roman" w:hAnsi="Times New Roman" w:cs="Times New Roman"/>
          <w:b/>
          <w:bCs/>
          <w:lang w:val="es-US"/>
        </w:rPr>
      </w:pPr>
    </w:p>
    <w:p w14:paraId="424EED38" w14:textId="77777777" w:rsidR="00FD7684" w:rsidRPr="0090799D" w:rsidRDefault="00FD7684">
      <w:pPr>
        <w:rPr>
          <w:rFonts w:ascii="Times New Roman" w:hAnsi="Times New Roman" w:cs="Times New Roman"/>
          <w:b/>
          <w:bCs/>
          <w:sz w:val="24"/>
          <w:szCs w:val="24"/>
          <w:lang w:val="es-US"/>
        </w:rPr>
      </w:pPr>
    </w:p>
    <w:p w14:paraId="7D512E1D" w14:textId="77777777" w:rsidR="00FD7684" w:rsidRPr="0090799D" w:rsidRDefault="00FD7684" w:rsidP="00FD7684">
      <w:pPr>
        <w:rPr>
          <w:rFonts w:ascii="Times New Roman" w:hAnsi="Times New Roman" w:cs="Times New Roman"/>
          <w:b/>
          <w:bCs/>
          <w:lang w:val="es-US"/>
        </w:rPr>
      </w:pPr>
      <w:r w:rsidRPr="0090799D">
        <w:rPr>
          <w:rFonts w:ascii="Times New Roman" w:hAnsi="Times New Roman" w:cs="Times New Roman"/>
          <w:b/>
          <w:bCs/>
          <w:lang w:val="es-US"/>
        </w:rPr>
        <w:t xml:space="preserve">Top 3 </w:t>
      </w:r>
      <w:proofErr w:type="spellStart"/>
      <w:r w:rsidRPr="0090799D">
        <w:rPr>
          <w:rFonts w:ascii="Times New Roman" w:hAnsi="Times New Roman" w:cs="Times New Roman"/>
          <w:b/>
          <w:bCs/>
          <w:lang w:val="es-US"/>
        </w:rPr>
        <w:t>endpoints</w:t>
      </w:r>
      <w:proofErr w:type="spellEnd"/>
      <w:r w:rsidRPr="0090799D">
        <w:rPr>
          <w:rFonts w:ascii="Times New Roman" w:hAnsi="Times New Roman" w:cs="Times New Roman"/>
          <w:b/>
          <w:bCs/>
          <w:lang w:val="es-US"/>
        </w:rPr>
        <w:t xml:space="preserve"> más y menos utilizados</w:t>
      </w:r>
    </w:p>
    <w:p w14:paraId="3F978744" w14:textId="2E62FD48" w:rsidR="00FD7684" w:rsidRPr="0090799D" w:rsidRDefault="00FD7684" w:rsidP="00FD7684">
      <w:pPr>
        <w:rPr>
          <w:rFonts w:ascii="Times New Roman" w:hAnsi="Times New Roman" w:cs="Times New Roman"/>
          <w:b/>
          <w:bCs/>
          <w:sz w:val="24"/>
          <w:szCs w:val="24"/>
          <w:lang w:val="es-US"/>
        </w:rPr>
      </w:pPr>
      <w:r w:rsidRPr="0090799D">
        <w:rPr>
          <w:rFonts w:ascii="Times New Roman" w:hAnsi="Times New Roman" w:cs="Times New Roman"/>
          <w:b/>
          <w:bCs/>
          <w:noProof/>
        </w:rPr>
        <w:drawing>
          <wp:inline distT="0" distB="0" distL="0" distR="0" wp14:anchorId="269B789E" wp14:editId="356F077C">
            <wp:extent cx="5612130" cy="7123430"/>
            <wp:effectExtent l="0" t="0" r="7620" b="1270"/>
            <wp:docPr id="14264411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41127" name=""/>
                    <pic:cNvPicPr/>
                  </pic:nvPicPr>
                  <pic:blipFill>
                    <a:blip r:embed="rId38"/>
                    <a:stretch>
                      <a:fillRect/>
                    </a:stretch>
                  </pic:blipFill>
                  <pic:spPr>
                    <a:xfrm>
                      <a:off x="0" y="0"/>
                      <a:ext cx="5612130" cy="7123430"/>
                    </a:xfrm>
                    <a:prstGeom prst="rect">
                      <a:avLst/>
                    </a:prstGeom>
                  </pic:spPr>
                </pic:pic>
              </a:graphicData>
            </a:graphic>
          </wp:inline>
        </w:drawing>
      </w:r>
    </w:p>
    <w:p w14:paraId="62EE0F2F" w14:textId="77777777" w:rsidR="00FD7684" w:rsidRPr="0090799D" w:rsidRDefault="00FD7684">
      <w:pPr>
        <w:rPr>
          <w:rFonts w:ascii="Times New Roman" w:hAnsi="Times New Roman" w:cs="Times New Roman"/>
          <w:b/>
          <w:bCs/>
          <w:sz w:val="24"/>
          <w:szCs w:val="24"/>
          <w:lang w:val="es-US"/>
        </w:rPr>
      </w:pPr>
    </w:p>
    <w:p w14:paraId="07F8D2BF" w14:textId="77777777" w:rsidR="00FD7684" w:rsidRPr="0090799D" w:rsidRDefault="00FD7684">
      <w:pPr>
        <w:rPr>
          <w:rFonts w:ascii="Times New Roman" w:hAnsi="Times New Roman" w:cs="Times New Roman"/>
          <w:b/>
          <w:bCs/>
          <w:sz w:val="24"/>
          <w:szCs w:val="24"/>
          <w:lang w:val="es-US"/>
        </w:rPr>
      </w:pPr>
    </w:p>
    <w:p w14:paraId="31A5B378" w14:textId="77777777" w:rsidR="00FD7684" w:rsidRPr="0090799D" w:rsidRDefault="00FD7684" w:rsidP="00FD7684">
      <w:pPr>
        <w:rPr>
          <w:rFonts w:ascii="Times New Roman" w:hAnsi="Times New Roman" w:cs="Times New Roman"/>
          <w:b/>
          <w:bCs/>
        </w:rPr>
      </w:pPr>
      <w:proofErr w:type="spellStart"/>
      <w:r w:rsidRPr="0090799D">
        <w:rPr>
          <w:rFonts w:ascii="Times New Roman" w:hAnsi="Times New Roman" w:cs="Times New Roman"/>
          <w:b/>
          <w:bCs/>
        </w:rPr>
        <w:t>Cantidad</w:t>
      </w:r>
      <w:proofErr w:type="spellEnd"/>
      <w:r w:rsidRPr="0090799D">
        <w:rPr>
          <w:rFonts w:ascii="Times New Roman" w:hAnsi="Times New Roman" w:cs="Times New Roman"/>
          <w:b/>
          <w:bCs/>
        </w:rPr>
        <w:t xml:space="preserve"> de </w:t>
      </w:r>
      <w:proofErr w:type="spellStart"/>
      <w:r w:rsidRPr="0090799D">
        <w:rPr>
          <w:rFonts w:ascii="Times New Roman" w:hAnsi="Times New Roman" w:cs="Times New Roman"/>
          <w:b/>
          <w:bCs/>
        </w:rPr>
        <w:t>usos</w:t>
      </w:r>
      <w:proofErr w:type="spellEnd"/>
      <w:r w:rsidRPr="0090799D">
        <w:rPr>
          <w:rFonts w:ascii="Times New Roman" w:hAnsi="Times New Roman" w:cs="Times New Roman"/>
          <w:b/>
          <w:bCs/>
        </w:rPr>
        <w:t xml:space="preserve"> </w:t>
      </w:r>
      <w:proofErr w:type="spellStart"/>
      <w:r w:rsidRPr="0090799D">
        <w:rPr>
          <w:rFonts w:ascii="Times New Roman" w:hAnsi="Times New Roman" w:cs="Times New Roman"/>
          <w:b/>
          <w:bCs/>
        </w:rPr>
        <w:t>por</w:t>
      </w:r>
      <w:proofErr w:type="spellEnd"/>
      <w:r w:rsidRPr="0090799D">
        <w:rPr>
          <w:rFonts w:ascii="Times New Roman" w:hAnsi="Times New Roman" w:cs="Times New Roman"/>
          <w:b/>
          <w:bCs/>
        </w:rPr>
        <w:t xml:space="preserve"> </w:t>
      </w:r>
      <w:proofErr w:type="spellStart"/>
      <w:r w:rsidRPr="0090799D">
        <w:rPr>
          <w:rFonts w:ascii="Times New Roman" w:hAnsi="Times New Roman" w:cs="Times New Roman"/>
          <w:b/>
          <w:bCs/>
        </w:rPr>
        <w:t>método</w:t>
      </w:r>
      <w:proofErr w:type="spellEnd"/>
    </w:p>
    <w:p w14:paraId="3CE2DBE9" w14:textId="77777777" w:rsidR="00FD7684" w:rsidRPr="0090799D" w:rsidRDefault="00FD7684" w:rsidP="00FD7684">
      <w:pPr>
        <w:rPr>
          <w:rFonts w:ascii="Times New Roman" w:hAnsi="Times New Roman" w:cs="Times New Roman"/>
          <w:b/>
          <w:bCs/>
        </w:rPr>
      </w:pPr>
      <w:r w:rsidRPr="0090799D">
        <w:rPr>
          <w:rFonts w:ascii="Times New Roman" w:hAnsi="Times New Roman" w:cs="Times New Roman"/>
          <w:b/>
          <w:bCs/>
          <w:noProof/>
        </w:rPr>
        <w:drawing>
          <wp:inline distT="0" distB="0" distL="0" distR="0" wp14:anchorId="661B40E6" wp14:editId="3E95ADCB">
            <wp:extent cx="4602622" cy="3810000"/>
            <wp:effectExtent l="0" t="0" r="7620" b="0"/>
            <wp:docPr id="2391505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50540" name=""/>
                    <pic:cNvPicPr/>
                  </pic:nvPicPr>
                  <pic:blipFill>
                    <a:blip r:embed="rId39"/>
                    <a:stretch>
                      <a:fillRect/>
                    </a:stretch>
                  </pic:blipFill>
                  <pic:spPr>
                    <a:xfrm>
                      <a:off x="0" y="0"/>
                      <a:ext cx="4609687" cy="3815849"/>
                    </a:xfrm>
                    <a:prstGeom prst="rect">
                      <a:avLst/>
                    </a:prstGeom>
                  </pic:spPr>
                </pic:pic>
              </a:graphicData>
            </a:graphic>
          </wp:inline>
        </w:drawing>
      </w:r>
    </w:p>
    <w:p w14:paraId="0639943A" w14:textId="77777777" w:rsidR="0090799D" w:rsidRPr="0090799D" w:rsidRDefault="0090799D" w:rsidP="00FD7684">
      <w:pPr>
        <w:rPr>
          <w:rFonts w:ascii="Times New Roman" w:hAnsi="Times New Roman" w:cs="Times New Roman"/>
          <w:b/>
          <w:bCs/>
        </w:rPr>
      </w:pPr>
    </w:p>
    <w:p w14:paraId="3FCE038D" w14:textId="77777777" w:rsidR="00FD7684" w:rsidRPr="0090799D" w:rsidRDefault="00FD7684" w:rsidP="00FD7684">
      <w:pPr>
        <w:rPr>
          <w:rFonts w:ascii="Times New Roman" w:hAnsi="Times New Roman" w:cs="Times New Roman"/>
          <w:b/>
          <w:bCs/>
        </w:rPr>
      </w:pPr>
      <w:proofErr w:type="spellStart"/>
      <w:r w:rsidRPr="0090799D">
        <w:rPr>
          <w:rFonts w:ascii="Times New Roman" w:hAnsi="Times New Roman" w:cs="Times New Roman"/>
          <w:b/>
          <w:bCs/>
        </w:rPr>
        <w:t>Eventos</w:t>
      </w:r>
      <w:proofErr w:type="spellEnd"/>
      <w:r w:rsidRPr="0090799D">
        <w:rPr>
          <w:rFonts w:ascii="Times New Roman" w:hAnsi="Times New Roman" w:cs="Times New Roman"/>
          <w:b/>
          <w:bCs/>
        </w:rPr>
        <w:t xml:space="preserve"> </w:t>
      </w:r>
      <w:proofErr w:type="spellStart"/>
      <w:r w:rsidRPr="0090799D">
        <w:rPr>
          <w:rFonts w:ascii="Times New Roman" w:hAnsi="Times New Roman" w:cs="Times New Roman"/>
          <w:b/>
          <w:bCs/>
        </w:rPr>
        <w:t>críticos</w:t>
      </w:r>
      <w:proofErr w:type="spellEnd"/>
    </w:p>
    <w:p w14:paraId="5D6B1821" w14:textId="77777777" w:rsidR="00FD7684" w:rsidRPr="0090799D" w:rsidRDefault="00FD7684" w:rsidP="00FD7684">
      <w:pPr>
        <w:rPr>
          <w:rFonts w:ascii="Times New Roman" w:hAnsi="Times New Roman" w:cs="Times New Roman"/>
          <w:b/>
          <w:bCs/>
        </w:rPr>
      </w:pPr>
      <w:r w:rsidRPr="0090799D">
        <w:rPr>
          <w:rFonts w:ascii="Times New Roman" w:hAnsi="Times New Roman" w:cs="Times New Roman"/>
          <w:b/>
          <w:bCs/>
          <w:noProof/>
        </w:rPr>
        <w:drawing>
          <wp:inline distT="0" distB="0" distL="0" distR="0" wp14:anchorId="70899702" wp14:editId="69730C94">
            <wp:extent cx="5612130" cy="2819400"/>
            <wp:effectExtent l="0" t="0" r="7620" b="0"/>
            <wp:docPr id="655179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79572" name=""/>
                    <pic:cNvPicPr/>
                  </pic:nvPicPr>
                  <pic:blipFill>
                    <a:blip r:embed="rId40"/>
                    <a:stretch>
                      <a:fillRect/>
                    </a:stretch>
                  </pic:blipFill>
                  <pic:spPr>
                    <a:xfrm>
                      <a:off x="0" y="0"/>
                      <a:ext cx="5612130" cy="2819400"/>
                    </a:xfrm>
                    <a:prstGeom prst="rect">
                      <a:avLst/>
                    </a:prstGeom>
                  </pic:spPr>
                </pic:pic>
              </a:graphicData>
            </a:graphic>
          </wp:inline>
        </w:drawing>
      </w:r>
    </w:p>
    <w:p w14:paraId="40A0C67D" w14:textId="77777777" w:rsidR="00FD7684" w:rsidRPr="0090799D" w:rsidRDefault="00FD7684">
      <w:pPr>
        <w:rPr>
          <w:rFonts w:ascii="Times New Roman" w:hAnsi="Times New Roman" w:cs="Times New Roman"/>
          <w:b/>
          <w:bCs/>
          <w:sz w:val="24"/>
          <w:szCs w:val="24"/>
          <w:lang w:val="es-US"/>
        </w:rPr>
      </w:pPr>
    </w:p>
    <w:p w14:paraId="0385FADE" w14:textId="77777777" w:rsidR="0090799D" w:rsidRPr="0090799D" w:rsidRDefault="0090799D" w:rsidP="0090799D">
      <w:pPr>
        <w:rPr>
          <w:rFonts w:ascii="Times New Roman" w:hAnsi="Times New Roman" w:cs="Times New Roman"/>
          <w:b/>
          <w:bCs/>
        </w:rPr>
      </w:pPr>
      <w:r w:rsidRPr="0090799D">
        <w:rPr>
          <w:rFonts w:ascii="Times New Roman" w:hAnsi="Times New Roman" w:cs="Times New Roman"/>
          <w:b/>
          <w:bCs/>
        </w:rPr>
        <w:t xml:space="preserve">Contador de </w:t>
      </w:r>
      <w:proofErr w:type="spellStart"/>
      <w:r w:rsidRPr="0090799D">
        <w:rPr>
          <w:rFonts w:ascii="Times New Roman" w:hAnsi="Times New Roman" w:cs="Times New Roman"/>
          <w:b/>
          <w:bCs/>
        </w:rPr>
        <w:t>eventos</w:t>
      </w:r>
      <w:proofErr w:type="spellEnd"/>
      <w:r w:rsidRPr="0090799D">
        <w:rPr>
          <w:rFonts w:ascii="Times New Roman" w:hAnsi="Times New Roman" w:cs="Times New Roman"/>
          <w:b/>
          <w:bCs/>
        </w:rPr>
        <w:t xml:space="preserve"> </w:t>
      </w:r>
      <w:proofErr w:type="spellStart"/>
      <w:r w:rsidRPr="0090799D">
        <w:rPr>
          <w:rFonts w:ascii="Times New Roman" w:hAnsi="Times New Roman" w:cs="Times New Roman"/>
          <w:b/>
          <w:bCs/>
        </w:rPr>
        <w:t>críticos</w:t>
      </w:r>
      <w:proofErr w:type="spellEnd"/>
    </w:p>
    <w:p w14:paraId="45F5D98F" w14:textId="77777777" w:rsidR="0090799D" w:rsidRPr="0090799D" w:rsidRDefault="0090799D" w:rsidP="0090799D">
      <w:pPr>
        <w:rPr>
          <w:rFonts w:ascii="Times New Roman" w:hAnsi="Times New Roman" w:cs="Times New Roman"/>
          <w:b/>
          <w:bCs/>
        </w:rPr>
      </w:pPr>
      <w:r w:rsidRPr="0090799D">
        <w:rPr>
          <w:rFonts w:ascii="Times New Roman" w:hAnsi="Times New Roman" w:cs="Times New Roman"/>
          <w:b/>
          <w:bCs/>
          <w:noProof/>
        </w:rPr>
        <w:drawing>
          <wp:inline distT="0" distB="0" distL="0" distR="0" wp14:anchorId="03A824A9" wp14:editId="64931579">
            <wp:extent cx="5612130" cy="2849880"/>
            <wp:effectExtent l="0" t="0" r="7620" b="7620"/>
            <wp:docPr id="19085254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25475" name=""/>
                    <pic:cNvPicPr/>
                  </pic:nvPicPr>
                  <pic:blipFill>
                    <a:blip r:embed="rId41"/>
                    <a:stretch>
                      <a:fillRect/>
                    </a:stretch>
                  </pic:blipFill>
                  <pic:spPr>
                    <a:xfrm>
                      <a:off x="0" y="0"/>
                      <a:ext cx="5612130" cy="2849880"/>
                    </a:xfrm>
                    <a:prstGeom prst="rect">
                      <a:avLst/>
                    </a:prstGeom>
                  </pic:spPr>
                </pic:pic>
              </a:graphicData>
            </a:graphic>
          </wp:inline>
        </w:drawing>
      </w:r>
    </w:p>
    <w:p w14:paraId="4170AAC5" w14:textId="77777777" w:rsidR="0090799D" w:rsidRPr="0090799D" w:rsidRDefault="0090799D" w:rsidP="0090799D">
      <w:pPr>
        <w:rPr>
          <w:rFonts w:ascii="Times New Roman" w:hAnsi="Times New Roman" w:cs="Times New Roman"/>
          <w:b/>
          <w:bCs/>
        </w:rPr>
      </w:pPr>
      <w:r w:rsidRPr="0090799D">
        <w:rPr>
          <w:rFonts w:ascii="Times New Roman" w:hAnsi="Times New Roman" w:cs="Times New Roman"/>
          <w:b/>
          <w:bCs/>
        </w:rPr>
        <w:t xml:space="preserve">Estado general de la </w:t>
      </w:r>
      <w:proofErr w:type="spellStart"/>
      <w:r w:rsidRPr="0090799D">
        <w:rPr>
          <w:rFonts w:ascii="Times New Roman" w:hAnsi="Times New Roman" w:cs="Times New Roman"/>
          <w:b/>
          <w:bCs/>
        </w:rPr>
        <w:t>aplicación</w:t>
      </w:r>
      <w:proofErr w:type="spellEnd"/>
    </w:p>
    <w:p w14:paraId="1A542754" w14:textId="77777777" w:rsidR="0090799D" w:rsidRPr="00724F70" w:rsidRDefault="0090799D" w:rsidP="0090799D">
      <w:pPr>
        <w:rPr>
          <w:b/>
          <w:bCs/>
          <w:sz w:val="24"/>
          <w:szCs w:val="24"/>
          <w:lang w:val="es-US"/>
        </w:rPr>
      </w:pPr>
      <w:r w:rsidRPr="00BD74EB">
        <w:rPr>
          <w:b/>
          <w:bCs/>
          <w:noProof/>
        </w:rPr>
        <w:drawing>
          <wp:inline distT="0" distB="0" distL="0" distR="0" wp14:anchorId="29757A3D" wp14:editId="1ADF3CE5">
            <wp:extent cx="5612130" cy="3223260"/>
            <wp:effectExtent l="0" t="0" r="7620" b="0"/>
            <wp:docPr id="2971772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77212" name=""/>
                    <pic:cNvPicPr/>
                  </pic:nvPicPr>
                  <pic:blipFill>
                    <a:blip r:embed="rId42"/>
                    <a:stretch>
                      <a:fillRect/>
                    </a:stretch>
                  </pic:blipFill>
                  <pic:spPr>
                    <a:xfrm>
                      <a:off x="0" y="0"/>
                      <a:ext cx="5612130" cy="3223260"/>
                    </a:xfrm>
                    <a:prstGeom prst="rect">
                      <a:avLst/>
                    </a:prstGeom>
                  </pic:spPr>
                </pic:pic>
              </a:graphicData>
            </a:graphic>
          </wp:inline>
        </w:drawing>
      </w:r>
    </w:p>
    <w:p w14:paraId="50FCF593" w14:textId="77777777" w:rsidR="00FD7684" w:rsidRDefault="00FD7684">
      <w:pPr>
        <w:rPr>
          <w:rFonts w:ascii="Times New Roman" w:hAnsi="Times New Roman" w:cs="Times New Roman"/>
          <w:b/>
          <w:bCs/>
          <w:sz w:val="24"/>
          <w:szCs w:val="24"/>
          <w:lang w:val="es-US"/>
        </w:rPr>
      </w:pPr>
    </w:p>
    <w:p w14:paraId="5170F97D" w14:textId="77777777" w:rsidR="00FD7684" w:rsidRDefault="00FD7684">
      <w:pPr>
        <w:rPr>
          <w:rFonts w:ascii="Times New Roman" w:hAnsi="Times New Roman" w:cs="Times New Roman"/>
          <w:b/>
          <w:bCs/>
          <w:sz w:val="24"/>
          <w:szCs w:val="24"/>
          <w:lang w:val="es-US"/>
        </w:rPr>
      </w:pPr>
    </w:p>
    <w:p w14:paraId="2D588B9A" w14:textId="77777777" w:rsidR="0090799D" w:rsidRPr="00FD7684" w:rsidRDefault="0090799D">
      <w:pPr>
        <w:rPr>
          <w:rFonts w:ascii="Times New Roman" w:hAnsi="Times New Roman" w:cs="Times New Roman"/>
          <w:b/>
          <w:bCs/>
          <w:sz w:val="24"/>
          <w:szCs w:val="24"/>
          <w:lang w:val="es-US"/>
        </w:rPr>
      </w:pPr>
    </w:p>
    <w:p w14:paraId="253F3441" w14:textId="77777777" w:rsidR="00FD7684" w:rsidRPr="00FD7684" w:rsidRDefault="00FD7684">
      <w:pPr>
        <w:rPr>
          <w:rFonts w:ascii="Times New Roman" w:hAnsi="Times New Roman" w:cs="Times New Roman"/>
          <w:b/>
          <w:bCs/>
          <w:sz w:val="24"/>
          <w:szCs w:val="24"/>
          <w:lang w:val="es-AR"/>
        </w:rPr>
      </w:pPr>
    </w:p>
    <w:p w14:paraId="228D8CC8" w14:textId="65DEF185" w:rsidR="00217738" w:rsidRPr="00F63451" w:rsidRDefault="00F63451" w:rsidP="00343531">
      <w:pPr>
        <w:jc w:val="both"/>
        <w:rPr>
          <w:rFonts w:ascii="Times New Roman" w:hAnsi="Times New Roman" w:cs="Times New Roman"/>
          <w:sz w:val="24"/>
          <w:szCs w:val="24"/>
          <w:lang w:val="es-AR"/>
        </w:rPr>
      </w:pPr>
      <w:r w:rsidRPr="00F63451">
        <w:rPr>
          <w:rFonts w:ascii="Times New Roman" w:hAnsi="Times New Roman" w:cs="Times New Roman"/>
          <w:sz w:val="24"/>
          <w:szCs w:val="24"/>
          <w:lang w:val="es-AR"/>
        </w:rPr>
        <w:t xml:space="preserve">A su vez, también se procede a mostrar la programación funcional aplicada en la aplicación. Por lo que el proyecto utiliza programación funcional en Java para procesar colecciones de logs. Se emplean pipelines de </w:t>
      </w:r>
      <w:proofErr w:type="spellStart"/>
      <w:r w:rsidRPr="00F63451">
        <w:rPr>
          <w:rFonts w:ascii="Times New Roman" w:hAnsi="Times New Roman" w:cs="Times New Roman"/>
          <w:sz w:val="24"/>
          <w:szCs w:val="24"/>
          <w:lang w:val="es-AR"/>
        </w:rPr>
        <w:t>Streams</w:t>
      </w:r>
      <w:proofErr w:type="spellEnd"/>
      <w:r w:rsidRPr="00F63451">
        <w:rPr>
          <w:rFonts w:ascii="Times New Roman" w:hAnsi="Times New Roman" w:cs="Times New Roman"/>
          <w:sz w:val="24"/>
          <w:szCs w:val="24"/>
          <w:lang w:val="es-AR"/>
        </w:rPr>
        <w:t xml:space="preserve"> para filtrar, mapear y agrupar datos sin usar bucles tradicionales. Se promueve la inmutabilidad y se evita modificar colecciones externas dentro de las operaciones de </w:t>
      </w:r>
      <w:proofErr w:type="spellStart"/>
      <w:r w:rsidRPr="00F63451">
        <w:rPr>
          <w:rFonts w:ascii="Times New Roman" w:hAnsi="Times New Roman" w:cs="Times New Roman"/>
          <w:sz w:val="24"/>
          <w:szCs w:val="24"/>
          <w:lang w:val="es-AR"/>
        </w:rPr>
        <w:t>stream</w:t>
      </w:r>
      <w:proofErr w:type="spellEnd"/>
      <w:r w:rsidRPr="00F63451">
        <w:rPr>
          <w:rFonts w:ascii="Times New Roman" w:hAnsi="Times New Roman" w:cs="Times New Roman"/>
          <w:sz w:val="24"/>
          <w:szCs w:val="24"/>
          <w:lang w:val="es-AR"/>
        </w:rPr>
        <w:t>.</w:t>
      </w:r>
    </w:p>
    <w:p w14:paraId="2B5EA1E9" w14:textId="77777777" w:rsidR="00217738" w:rsidRPr="00F63451" w:rsidRDefault="00000000" w:rsidP="00343531">
      <w:pPr>
        <w:jc w:val="both"/>
        <w:rPr>
          <w:rFonts w:ascii="Times New Roman" w:hAnsi="Times New Roman" w:cs="Times New Roman"/>
          <w:sz w:val="24"/>
          <w:szCs w:val="24"/>
          <w:lang w:val="es-AR"/>
        </w:rPr>
      </w:pPr>
      <w:r w:rsidRPr="00F63451">
        <w:rPr>
          <w:rFonts w:ascii="Times New Roman" w:hAnsi="Times New Roman" w:cs="Times New Roman"/>
          <w:sz w:val="24"/>
          <w:szCs w:val="24"/>
          <w:lang w:val="es-AR"/>
        </w:rPr>
        <w:t>Ejemplo incluido en el código (cálculo de mediana):</w:t>
      </w:r>
    </w:p>
    <w:p w14:paraId="68762588" w14:textId="5202F9C0" w:rsidR="00217738" w:rsidRPr="0090799D" w:rsidRDefault="00000000" w:rsidP="0090799D">
      <w:pPr>
        <w:rPr>
          <w:rFonts w:ascii="Times New Roman" w:hAnsi="Times New Roman" w:cs="Times New Roman"/>
          <w:b/>
          <w:bCs/>
          <w:sz w:val="24"/>
          <w:szCs w:val="24"/>
        </w:rPr>
      </w:pPr>
      <w:r w:rsidRPr="0090799D">
        <w:rPr>
          <w:rFonts w:ascii="Times New Roman" w:hAnsi="Times New Roman" w:cs="Times New Roman"/>
          <w:b/>
          <w:bCs/>
          <w:sz w:val="24"/>
          <w:szCs w:val="24"/>
        </w:rPr>
        <w:t xml:space="preserve">List&lt;Long&gt; sorted = </w:t>
      </w:r>
      <w:proofErr w:type="spellStart"/>
      <w:proofErr w:type="gramStart"/>
      <w:r w:rsidRPr="0090799D">
        <w:rPr>
          <w:rFonts w:ascii="Times New Roman" w:hAnsi="Times New Roman" w:cs="Times New Roman"/>
          <w:b/>
          <w:bCs/>
          <w:sz w:val="24"/>
          <w:szCs w:val="24"/>
        </w:rPr>
        <w:t>durations.stream</w:t>
      </w:r>
      <w:proofErr w:type="spellEnd"/>
      <w:proofErr w:type="gramEnd"/>
      <w:r w:rsidRPr="0090799D">
        <w:rPr>
          <w:rFonts w:ascii="Times New Roman" w:hAnsi="Times New Roman" w:cs="Times New Roman"/>
          <w:b/>
          <w:bCs/>
          <w:sz w:val="24"/>
          <w:szCs w:val="24"/>
        </w:rPr>
        <w:t>()</w:t>
      </w:r>
      <w:r w:rsidRPr="0090799D">
        <w:rPr>
          <w:rFonts w:ascii="Times New Roman" w:hAnsi="Times New Roman" w:cs="Times New Roman"/>
          <w:b/>
          <w:bCs/>
          <w:sz w:val="24"/>
          <w:szCs w:val="24"/>
        </w:rPr>
        <w:br/>
        <w:t xml:space="preserve">  </w:t>
      </w:r>
      <w:proofErr w:type="gramStart"/>
      <w:r w:rsidRPr="0090799D">
        <w:rPr>
          <w:rFonts w:ascii="Times New Roman" w:hAnsi="Times New Roman" w:cs="Times New Roman"/>
          <w:b/>
          <w:bCs/>
          <w:sz w:val="24"/>
          <w:szCs w:val="24"/>
        </w:rPr>
        <w:t xml:space="preserve">  .sorted</w:t>
      </w:r>
      <w:proofErr w:type="gramEnd"/>
      <w:r w:rsidRPr="0090799D">
        <w:rPr>
          <w:rFonts w:ascii="Times New Roman" w:hAnsi="Times New Roman" w:cs="Times New Roman"/>
          <w:b/>
          <w:bCs/>
          <w:sz w:val="24"/>
          <w:szCs w:val="24"/>
        </w:rPr>
        <w:t>()</w:t>
      </w:r>
      <w:r w:rsidRPr="0090799D">
        <w:rPr>
          <w:rFonts w:ascii="Times New Roman" w:hAnsi="Times New Roman" w:cs="Times New Roman"/>
          <w:b/>
          <w:bCs/>
          <w:sz w:val="24"/>
          <w:szCs w:val="24"/>
        </w:rPr>
        <w:br/>
        <w:t xml:space="preserve">  </w:t>
      </w:r>
      <w:proofErr w:type="gramStart"/>
      <w:r w:rsidRPr="0090799D">
        <w:rPr>
          <w:rFonts w:ascii="Times New Roman" w:hAnsi="Times New Roman" w:cs="Times New Roman"/>
          <w:b/>
          <w:bCs/>
          <w:sz w:val="24"/>
          <w:szCs w:val="24"/>
        </w:rPr>
        <w:t xml:space="preserve">  .collect</w:t>
      </w:r>
      <w:proofErr w:type="gramEnd"/>
      <w:r w:rsidRPr="0090799D">
        <w:rPr>
          <w:rFonts w:ascii="Times New Roman" w:hAnsi="Times New Roman" w:cs="Times New Roman"/>
          <w:b/>
          <w:bCs/>
          <w:sz w:val="24"/>
          <w:szCs w:val="24"/>
        </w:rPr>
        <w:t>(</w:t>
      </w:r>
      <w:proofErr w:type="spellStart"/>
      <w:r w:rsidRPr="0090799D">
        <w:rPr>
          <w:rFonts w:ascii="Times New Roman" w:hAnsi="Times New Roman" w:cs="Times New Roman"/>
          <w:b/>
          <w:bCs/>
          <w:sz w:val="24"/>
          <w:szCs w:val="24"/>
        </w:rPr>
        <w:t>Collectors.toList</w:t>
      </w:r>
      <w:proofErr w:type="spellEnd"/>
      <w:r w:rsidRPr="0090799D">
        <w:rPr>
          <w:rFonts w:ascii="Times New Roman" w:hAnsi="Times New Roman" w:cs="Times New Roman"/>
          <w:b/>
          <w:bCs/>
          <w:sz w:val="24"/>
          <w:szCs w:val="24"/>
        </w:rPr>
        <w:t>());</w:t>
      </w:r>
      <w:r w:rsidRPr="0090799D">
        <w:rPr>
          <w:rFonts w:ascii="Times New Roman" w:hAnsi="Times New Roman" w:cs="Times New Roman"/>
          <w:b/>
          <w:bCs/>
          <w:sz w:val="24"/>
          <w:szCs w:val="24"/>
        </w:rPr>
        <w:br/>
        <w:t>double median = (</w:t>
      </w:r>
      <w:proofErr w:type="spellStart"/>
      <w:proofErr w:type="gramStart"/>
      <w:r w:rsidRPr="0090799D">
        <w:rPr>
          <w:rFonts w:ascii="Times New Roman" w:hAnsi="Times New Roman" w:cs="Times New Roman"/>
          <w:b/>
          <w:bCs/>
          <w:sz w:val="24"/>
          <w:szCs w:val="24"/>
        </w:rPr>
        <w:t>sorted.size</w:t>
      </w:r>
      <w:proofErr w:type="spellEnd"/>
      <w:proofErr w:type="gramEnd"/>
      <w:r w:rsidRPr="0090799D">
        <w:rPr>
          <w:rFonts w:ascii="Times New Roman" w:hAnsi="Times New Roman" w:cs="Times New Roman"/>
          <w:b/>
          <w:bCs/>
          <w:sz w:val="24"/>
          <w:szCs w:val="24"/>
        </w:rPr>
        <w:t>() % 2 == 1)</w:t>
      </w:r>
      <w:r w:rsidRPr="0090799D">
        <w:rPr>
          <w:rFonts w:ascii="Times New Roman" w:hAnsi="Times New Roman" w:cs="Times New Roman"/>
          <w:b/>
          <w:bCs/>
          <w:sz w:val="24"/>
          <w:szCs w:val="24"/>
        </w:rPr>
        <w:br/>
        <w:t xml:space="preserve">  </w:t>
      </w:r>
      <w:proofErr w:type="gramStart"/>
      <w:r w:rsidRPr="0090799D">
        <w:rPr>
          <w:rFonts w:ascii="Times New Roman" w:hAnsi="Times New Roman" w:cs="Times New Roman"/>
          <w:b/>
          <w:bCs/>
          <w:sz w:val="24"/>
          <w:szCs w:val="24"/>
        </w:rPr>
        <w:t xml:space="preserve">  ?</w:t>
      </w:r>
      <w:proofErr w:type="gramEnd"/>
      <w:r w:rsidRPr="0090799D">
        <w:rPr>
          <w:rFonts w:ascii="Times New Roman" w:hAnsi="Times New Roman" w:cs="Times New Roman"/>
          <w:b/>
          <w:bCs/>
          <w:sz w:val="24"/>
          <w:szCs w:val="24"/>
        </w:rPr>
        <w:t xml:space="preserve"> </w:t>
      </w:r>
      <w:proofErr w:type="spellStart"/>
      <w:r w:rsidRPr="0090799D">
        <w:rPr>
          <w:rFonts w:ascii="Times New Roman" w:hAnsi="Times New Roman" w:cs="Times New Roman"/>
          <w:b/>
          <w:bCs/>
          <w:sz w:val="24"/>
          <w:szCs w:val="24"/>
        </w:rPr>
        <w:t>sorted.get</w:t>
      </w:r>
      <w:proofErr w:type="spellEnd"/>
      <w:r w:rsidRPr="0090799D">
        <w:rPr>
          <w:rFonts w:ascii="Times New Roman" w:hAnsi="Times New Roman" w:cs="Times New Roman"/>
          <w:b/>
          <w:bCs/>
          <w:sz w:val="24"/>
          <w:szCs w:val="24"/>
        </w:rPr>
        <w:t>(</w:t>
      </w:r>
      <w:proofErr w:type="spellStart"/>
      <w:proofErr w:type="gramStart"/>
      <w:r w:rsidRPr="0090799D">
        <w:rPr>
          <w:rFonts w:ascii="Times New Roman" w:hAnsi="Times New Roman" w:cs="Times New Roman"/>
          <w:b/>
          <w:bCs/>
          <w:sz w:val="24"/>
          <w:szCs w:val="24"/>
        </w:rPr>
        <w:t>sorted.size</w:t>
      </w:r>
      <w:proofErr w:type="spellEnd"/>
      <w:proofErr w:type="gramEnd"/>
      <w:r w:rsidRPr="0090799D">
        <w:rPr>
          <w:rFonts w:ascii="Times New Roman" w:hAnsi="Times New Roman" w:cs="Times New Roman"/>
          <w:b/>
          <w:bCs/>
          <w:sz w:val="24"/>
          <w:szCs w:val="24"/>
        </w:rPr>
        <w:t>()/2)</w:t>
      </w:r>
      <w:r w:rsidRPr="0090799D">
        <w:rPr>
          <w:rFonts w:ascii="Times New Roman" w:hAnsi="Times New Roman" w:cs="Times New Roman"/>
          <w:b/>
          <w:bCs/>
          <w:sz w:val="24"/>
          <w:szCs w:val="24"/>
        </w:rPr>
        <w:br/>
        <w:t xml:space="preserve">  </w:t>
      </w:r>
      <w:proofErr w:type="gramStart"/>
      <w:r w:rsidRPr="0090799D">
        <w:rPr>
          <w:rFonts w:ascii="Times New Roman" w:hAnsi="Times New Roman" w:cs="Times New Roman"/>
          <w:b/>
          <w:bCs/>
          <w:sz w:val="24"/>
          <w:szCs w:val="24"/>
        </w:rPr>
        <w:t xml:space="preserve">  :</w:t>
      </w:r>
      <w:proofErr w:type="gramEnd"/>
      <w:r w:rsidRPr="0090799D">
        <w:rPr>
          <w:rFonts w:ascii="Times New Roman" w:hAnsi="Times New Roman" w:cs="Times New Roman"/>
          <w:b/>
          <w:bCs/>
          <w:sz w:val="24"/>
          <w:szCs w:val="24"/>
        </w:rPr>
        <w:t xml:space="preserve"> (</w:t>
      </w:r>
      <w:proofErr w:type="spellStart"/>
      <w:r w:rsidRPr="0090799D">
        <w:rPr>
          <w:rFonts w:ascii="Times New Roman" w:hAnsi="Times New Roman" w:cs="Times New Roman"/>
          <w:b/>
          <w:bCs/>
          <w:sz w:val="24"/>
          <w:szCs w:val="24"/>
        </w:rPr>
        <w:t>sorted.get</w:t>
      </w:r>
      <w:proofErr w:type="spellEnd"/>
      <w:r w:rsidRPr="0090799D">
        <w:rPr>
          <w:rFonts w:ascii="Times New Roman" w:hAnsi="Times New Roman" w:cs="Times New Roman"/>
          <w:b/>
          <w:bCs/>
          <w:sz w:val="24"/>
          <w:szCs w:val="24"/>
        </w:rPr>
        <w:t>(</w:t>
      </w:r>
      <w:proofErr w:type="spellStart"/>
      <w:proofErr w:type="gramStart"/>
      <w:r w:rsidRPr="0090799D">
        <w:rPr>
          <w:rFonts w:ascii="Times New Roman" w:hAnsi="Times New Roman" w:cs="Times New Roman"/>
          <w:b/>
          <w:bCs/>
          <w:sz w:val="24"/>
          <w:szCs w:val="24"/>
        </w:rPr>
        <w:t>sorted.size</w:t>
      </w:r>
      <w:proofErr w:type="spellEnd"/>
      <w:proofErr w:type="gramEnd"/>
      <w:r w:rsidRPr="0090799D">
        <w:rPr>
          <w:rFonts w:ascii="Times New Roman" w:hAnsi="Times New Roman" w:cs="Times New Roman"/>
          <w:b/>
          <w:bCs/>
          <w:sz w:val="24"/>
          <w:szCs w:val="24"/>
        </w:rPr>
        <w:t xml:space="preserve">()/2 - 1) + </w:t>
      </w:r>
      <w:proofErr w:type="spellStart"/>
      <w:r w:rsidRPr="0090799D">
        <w:rPr>
          <w:rFonts w:ascii="Times New Roman" w:hAnsi="Times New Roman" w:cs="Times New Roman"/>
          <w:b/>
          <w:bCs/>
          <w:sz w:val="24"/>
          <w:szCs w:val="24"/>
        </w:rPr>
        <w:t>sorted.get</w:t>
      </w:r>
      <w:proofErr w:type="spellEnd"/>
      <w:r w:rsidRPr="0090799D">
        <w:rPr>
          <w:rFonts w:ascii="Times New Roman" w:hAnsi="Times New Roman" w:cs="Times New Roman"/>
          <w:b/>
          <w:bCs/>
          <w:sz w:val="24"/>
          <w:szCs w:val="24"/>
        </w:rPr>
        <w:t>(</w:t>
      </w:r>
      <w:proofErr w:type="spellStart"/>
      <w:proofErr w:type="gramStart"/>
      <w:r w:rsidRPr="0090799D">
        <w:rPr>
          <w:rFonts w:ascii="Times New Roman" w:hAnsi="Times New Roman" w:cs="Times New Roman"/>
          <w:b/>
          <w:bCs/>
          <w:sz w:val="24"/>
          <w:szCs w:val="24"/>
        </w:rPr>
        <w:t>sorted.size</w:t>
      </w:r>
      <w:proofErr w:type="spellEnd"/>
      <w:proofErr w:type="gramEnd"/>
      <w:r w:rsidRPr="0090799D">
        <w:rPr>
          <w:rFonts w:ascii="Times New Roman" w:hAnsi="Times New Roman" w:cs="Times New Roman"/>
          <w:b/>
          <w:bCs/>
          <w:sz w:val="24"/>
          <w:szCs w:val="24"/>
        </w:rPr>
        <w:t xml:space="preserve">()/2)) / </w:t>
      </w:r>
      <w:proofErr w:type="gramStart"/>
      <w:r w:rsidRPr="0090799D">
        <w:rPr>
          <w:rFonts w:ascii="Times New Roman" w:hAnsi="Times New Roman" w:cs="Times New Roman"/>
          <w:b/>
          <w:bCs/>
          <w:sz w:val="24"/>
          <w:szCs w:val="24"/>
        </w:rPr>
        <w:t>2.0;</w:t>
      </w:r>
      <w:proofErr w:type="gramEnd"/>
    </w:p>
    <w:p w14:paraId="36EB2389" w14:textId="77777777" w:rsidR="00F63451" w:rsidRPr="00F63451" w:rsidRDefault="00F63451" w:rsidP="00F63451">
      <w:pPr>
        <w:jc w:val="both"/>
        <w:rPr>
          <w:rFonts w:ascii="Times New Roman" w:hAnsi="Times New Roman" w:cs="Times New Roman"/>
          <w:sz w:val="24"/>
          <w:szCs w:val="24"/>
          <w:lang w:val="es-AR"/>
        </w:rPr>
      </w:pPr>
      <w:r w:rsidRPr="00F63451">
        <w:rPr>
          <w:rFonts w:ascii="Times New Roman" w:hAnsi="Times New Roman" w:cs="Times New Roman"/>
          <w:sz w:val="24"/>
          <w:szCs w:val="24"/>
          <w:lang w:val="es-AR"/>
        </w:rPr>
        <w:t>El proyecto de Procesamiento de Logs implementado en Spring Boot cumple con los objetivos planteados, ofreciendo una API robusta y funcional para el análisis de registros de aplicación. Gracias al uso de técnicas de programación funcional en Java, se logra un procesamiento eficiente de grandes volúmenes de datos, promoviendo la inmutabilidad y evitando efectos secundarios sobre colecciones externas.</w:t>
      </w:r>
    </w:p>
    <w:p w14:paraId="75BF1456" w14:textId="77777777" w:rsidR="00F63451" w:rsidRPr="00F63451" w:rsidRDefault="00F63451" w:rsidP="00F63451">
      <w:pPr>
        <w:jc w:val="both"/>
        <w:rPr>
          <w:rFonts w:ascii="Times New Roman" w:hAnsi="Times New Roman" w:cs="Times New Roman"/>
          <w:sz w:val="24"/>
          <w:szCs w:val="24"/>
          <w:lang w:val="es-AR"/>
        </w:rPr>
      </w:pPr>
      <w:r w:rsidRPr="00F63451">
        <w:rPr>
          <w:rFonts w:ascii="Times New Roman" w:hAnsi="Times New Roman" w:cs="Times New Roman"/>
          <w:sz w:val="24"/>
          <w:szCs w:val="24"/>
          <w:lang w:val="es-AR"/>
        </w:rPr>
        <w:t xml:space="preserve">Los diferentes reportes generados —errores, tiempos de respuesta, uso de endpoints, alertas críticas y estado general— permiten una visualización clara y estructurada de la información relevante para la gestión y monitoreo de la aplicación. Asimismo, la integración con </w:t>
      </w:r>
      <w:proofErr w:type="spellStart"/>
      <w:r w:rsidRPr="00F63451">
        <w:rPr>
          <w:rFonts w:ascii="Times New Roman" w:hAnsi="Times New Roman" w:cs="Times New Roman"/>
          <w:sz w:val="24"/>
          <w:szCs w:val="24"/>
          <w:lang w:val="es-AR"/>
        </w:rPr>
        <w:t>Swagger</w:t>
      </w:r>
      <w:proofErr w:type="spellEnd"/>
      <w:r w:rsidRPr="00F63451">
        <w:rPr>
          <w:rFonts w:ascii="Times New Roman" w:hAnsi="Times New Roman" w:cs="Times New Roman"/>
          <w:sz w:val="24"/>
          <w:szCs w:val="24"/>
          <w:lang w:val="es-AR"/>
        </w:rPr>
        <w:t xml:space="preserve"> UI facilita la interacción directa con los endpoints, proporcionando una experiencia de prueba y documentación accesible y completa.</w:t>
      </w:r>
    </w:p>
    <w:p w14:paraId="3E7C11B7" w14:textId="77777777" w:rsidR="00F63451" w:rsidRPr="00F63451" w:rsidRDefault="00F63451" w:rsidP="00F63451">
      <w:pPr>
        <w:jc w:val="both"/>
        <w:rPr>
          <w:rFonts w:ascii="Times New Roman" w:hAnsi="Times New Roman" w:cs="Times New Roman"/>
          <w:sz w:val="24"/>
          <w:szCs w:val="24"/>
          <w:lang w:val="es-AR"/>
        </w:rPr>
      </w:pPr>
      <w:r w:rsidRPr="00F63451">
        <w:rPr>
          <w:rFonts w:ascii="Times New Roman" w:hAnsi="Times New Roman" w:cs="Times New Roman"/>
          <w:sz w:val="24"/>
          <w:szCs w:val="24"/>
          <w:lang w:val="es-AR"/>
        </w:rPr>
        <w:t>En definitiva, esta implementación constituye una herramienta versátil y reutilizable para desarrolladores que requieran analizar logs de manera precisa y eficiente, destacando por su facilidad de uso, claridad en los reportes y adopción de buenas prácticas de programación funcional en Java.</w:t>
      </w:r>
    </w:p>
    <w:p w14:paraId="43F23A04" w14:textId="21ABA727" w:rsidR="00217738" w:rsidRPr="00F63451" w:rsidRDefault="00217738" w:rsidP="00343531">
      <w:pPr>
        <w:jc w:val="both"/>
        <w:rPr>
          <w:rFonts w:ascii="Times New Roman" w:hAnsi="Times New Roman" w:cs="Times New Roman"/>
          <w:sz w:val="24"/>
          <w:szCs w:val="24"/>
          <w:lang w:val="es-AR"/>
        </w:rPr>
      </w:pPr>
    </w:p>
    <w:sectPr w:rsidR="00217738" w:rsidRPr="00F63451" w:rsidSect="00034616">
      <w:headerReference w:type="default" r:id="rId4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25CBDB" w14:textId="77777777" w:rsidR="002B113F" w:rsidRDefault="002B113F" w:rsidP="00F63451">
      <w:pPr>
        <w:spacing w:after="0" w:line="240" w:lineRule="auto"/>
      </w:pPr>
      <w:r>
        <w:separator/>
      </w:r>
    </w:p>
  </w:endnote>
  <w:endnote w:type="continuationSeparator" w:id="0">
    <w:p w14:paraId="79426F08" w14:textId="77777777" w:rsidR="002B113F" w:rsidRDefault="002B113F" w:rsidP="00F634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E70889" w14:textId="77777777" w:rsidR="002B113F" w:rsidRDefault="002B113F" w:rsidP="00F63451">
      <w:pPr>
        <w:spacing w:after="0" w:line="240" w:lineRule="auto"/>
      </w:pPr>
      <w:r>
        <w:separator/>
      </w:r>
    </w:p>
  </w:footnote>
  <w:footnote w:type="continuationSeparator" w:id="0">
    <w:p w14:paraId="79A0F8B1" w14:textId="77777777" w:rsidR="002B113F" w:rsidRDefault="002B113F" w:rsidP="00F634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E5A4D0" w14:textId="18CF4CDE" w:rsidR="00F63451" w:rsidRPr="00F63451" w:rsidRDefault="00F63451" w:rsidP="00F63451">
    <w:pPr>
      <w:pStyle w:val="Encabezado"/>
      <w:rPr>
        <w:rFonts w:ascii="Times New Roman" w:hAnsi="Times New Roman" w:cs="Times New Roman"/>
        <w:color w:val="A6A6A6" w:themeColor="background1" w:themeShade="A6"/>
        <w:sz w:val="18"/>
        <w:szCs w:val="18"/>
        <w:lang w:val="es-AR"/>
      </w:rPr>
    </w:pPr>
    <w:r w:rsidRPr="00F63451">
      <w:rPr>
        <w:rFonts w:ascii="Times New Roman" w:hAnsi="Times New Roman" w:cs="Times New Roman"/>
        <w:noProof/>
        <w:color w:val="A6A6A6" w:themeColor="background1" w:themeShade="A6"/>
        <w:sz w:val="18"/>
        <w:szCs w:val="18"/>
        <w:lang w:val="es-AR"/>
      </w:rPr>
      <w:drawing>
        <wp:anchor distT="0" distB="0" distL="114300" distR="114300" simplePos="0" relativeHeight="251618304" behindDoc="1" locked="0" layoutInCell="1" allowOverlap="1" wp14:anchorId="0A79E757" wp14:editId="4976A884">
          <wp:simplePos x="0" y="0"/>
          <wp:positionH relativeFrom="column">
            <wp:posOffset>5487973</wp:posOffset>
          </wp:positionH>
          <wp:positionV relativeFrom="paragraph">
            <wp:posOffset>-227965</wp:posOffset>
          </wp:positionV>
          <wp:extent cx="866775" cy="676275"/>
          <wp:effectExtent l="0" t="0" r="9525" b="9525"/>
          <wp:wrapNone/>
          <wp:docPr id="1556249198" name="Imagen 2"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49198" name="Imagen 2" descr="Imagen que contiene Texto&#10;&#10;El contenido generado por IA puede ser incorrec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6775" cy="676275"/>
                  </a:xfrm>
                  <a:prstGeom prst="rect">
                    <a:avLst/>
                  </a:prstGeom>
                  <a:noFill/>
                  <a:ln>
                    <a:noFill/>
                  </a:ln>
                </pic:spPr>
              </pic:pic>
            </a:graphicData>
          </a:graphic>
        </wp:anchor>
      </w:drawing>
    </w:r>
    <w:r w:rsidRPr="00F63451">
      <w:rPr>
        <w:rFonts w:ascii="Times New Roman" w:hAnsi="Times New Roman" w:cs="Times New Roman"/>
        <w:color w:val="A6A6A6" w:themeColor="background1" w:themeShade="A6"/>
        <w:sz w:val="18"/>
        <w:szCs w:val="18"/>
        <w:lang w:val="es-AR"/>
      </w:rPr>
      <w:t>Universidad Nacional de Costa Rica</w:t>
    </w:r>
  </w:p>
  <w:p w14:paraId="3AF07DD4" w14:textId="47E78B14" w:rsidR="00F63451" w:rsidRPr="00F63451" w:rsidRDefault="00F63451" w:rsidP="00F63451">
    <w:pPr>
      <w:pStyle w:val="Encabezado"/>
      <w:rPr>
        <w:rFonts w:ascii="Times New Roman" w:hAnsi="Times New Roman" w:cs="Times New Roman"/>
        <w:color w:val="A6A6A6" w:themeColor="background1" w:themeShade="A6"/>
        <w:sz w:val="18"/>
        <w:szCs w:val="18"/>
        <w:lang w:val="es-AR"/>
      </w:rPr>
    </w:pPr>
    <w:r w:rsidRPr="00F63451">
      <w:rPr>
        <w:rFonts w:ascii="Times New Roman" w:hAnsi="Times New Roman" w:cs="Times New Roman"/>
        <w:color w:val="A6A6A6" w:themeColor="background1" w:themeShade="A6"/>
        <w:sz w:val="18"/>
        <w:szCs w:val="18"/>
        <w:lang w:val="es-AR"/>
      </w:rPr>
      <w:t>Sede interuniversitaria de Alajuela</w:t>
    </w:r>
  </w:p>
  <w:p w14:paraId="371805AF" w14:textId="77777777" w:rsidR="00F63451" w:rsidRPr="00F63451" w:rsidRDefault="00F63451" w:rsidP="00F63451">
    <w:pPr>
      <w:pStyle w:val="Encabezado"/>
      <w:rPr>
        <w:rFonts w:ascii="Times New Roman" w:hAnsi="Times New Roman" w:cs="Times New Roman"/>
        <w:color w:val="A6A6A6" w:themeColor="background1" w:themeShade="A6"/>
        <w:sz w:val="18"/>
        <w:szCs w:val="18"/>
        <w:lang w:val="es-AR"/>
      </w:rPr>
    </w:pPr>
    <w:r w:rsidRPr="00F63451">
      <w:rPr>
        <w:rFonts w:ascii="Times New Roman" w:hAnsi="Times New Roman" w:cs="Times New Roman"/>
        <w:color w:val="A6A6A6" w:themeColor="background1" w:themeShade="A6"/>
        <w:sz w:val="18"/>
        <w:szCs w:val="18"/>
        <w:lang w:val="es-AR"/>
      </w:rPr>
      <w:t>Facultad de Ciencias Exactas y Naturales</w:t>
    </w:r>
  </w:p>
  <w:p w14:paraId="7167F821" w14:textId="0EAB75C4" w:rsidR="00F63451" w:rsidRPr="00F63451" w:rsidRDefault="00F63451">
    <w:pPr>
      <w:pStyle w:val="Encabezado"/>
      <w:rPr>
        <w:rFonts w:ascii="Times New Roman" w:hAnsi="Times New Roman" w:cs="Times New Roman"/>
        <w:color w:val="A6A6A6" w:themeColor="background1" w:themeShade="A6"/>
        <w:sz w:val="18"/>
        <w:szCs w:val="18"/>
        <w:lang w:val="es-AR"/>
      </w:rPr>
    </w:pPr>
    <w:r>
      <w:rPr>
        <w:rFonts w:ascii="Times New Roman" w:hAnsi="Times New Roman" w:cs="Times New Roman"/>
        <w:color w:val="A6A6A6" w:themeColor="background1" w:themeShade="A6"/>
        <w:sz w:val="18"/>
        <w:szCs w:val="18"/>
        <w:lang w:val="es-AR"/>
      </w:rPr>
      <w:t>Paradigmas de programación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num w:numId="1" w16cid:durableId="1082870132">
    <w:abstractNumId w:val="8"/>
  </w:num>
  <w:num w:numId="2" w16cid:durableId="237636128">
    <w:abstractNumId w:val="6"/>
  </w:num>
  <w:num w:numId="3" w16cid:durableId="781651128">
    <w:abstractNumId w:val="5"/>
  </w:num>
  <w:num w:numId="4" w16cid:durableId="1086027947">
    <w:abstractNumId w:val="4"/>
  </w:num>
  <w:num w:numId="5" w16cid:durableId="562714140">
    <w:abstractNumId w:val="7"/>
  </w:num>
  <w:num w:numId="6" w16cid:durableId="344675222">
    <w:abstractNumId w:val="3"/>
  </w:num>
  <w:num w:numId="7" w16cid:durableId="1918711897">
    <w:abstractNumId w:val="2"/>
  </w:num>
  <w:num w:numId="8" w16cid:durableId="1404647311">
    <w:abstractNumId w:val="1"/>
  </w:num>
  <w:num w:numId="9" w16cid:durableId="7355920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CAB"/>
    <w:rsid w:val="00034616"/>
    <w:rsid w:val="0006063C"/>
    <w:rsid w:val="0015074B"/>
    <w:rsid w:val="00192A33"/>
    <w:rsid w:val="00217738"/>
    <w:rsid w:val="00241FA7"/>
    <w:rsid w:val="0029639D"/>
    <w:rsid w:val="002B113F"/>
    <w:rsid w:val="00326F90"/>
    <w:rsid w:val="00343531"/>
    <w:rsid w:val="004611DE"/>
    <w:rsid w:val="006E63A9"/>
    <w:rsid w:val="0090799D"/>
    <w:rsid w:val="00AA1D8D"/>
    <w:rsid w:val="00AD3916"/>
    <w:rsid w:val="00B47730"/>
    <w:rsid w:val="00CB0664"/>
    <w:rsid w:val="00D530E5"/>
    <w:rsid w:val="00F63451"/>
    <w:rsid w:val="00FC3233"/>
    <w:rsid w:val="00FC693F"/>
    <w:rsid w:val="00FD76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4C433BD"/>
  <w14:defaultImageDpi w14:val="300"/>
  <w15:docId w15:val="{8FE6A3AB-AC0A-4428-B56E-2E496DFA0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ipervnculo">
    <w:name w:val="Hyperlink"/>
    <w:basedOn w:val="Fuentedeprrafopredeter"/>
    <w:uiPriority w:val="99"/>
    <w:unhideWhenUsed/>
    <w:rsid w:val="00241FA7"/>
    <w:rPr>
      <w:color w:val="0000FF" w:themeColor="hyperlink"/>
      <w:u w:val="single"/>
    </w:rPr>
  </w:style>
  <w:style w:type="character" w:styleId="Mencinsinresolver">
    <w:name w:val="Unresolved Mention"/>
    <w:basedOn w:val="Fuentedeprrafopredeter"/>
    <w:uiPriority w:val="99"/>
    <w:semiHidden/>
    <w:unhideWhenUsed/>
    <w:rsid w:val="00241FA7"/>
    <w:rPr>
      <w:color w:val="605E5C"/>
      <w:shd w:val="clear" w:color="auto" w:fill="E1DFDD"/>
    </w:rPr>
  </w:style>
  <w:style w:type="paragraph" w:styleId="NormalWeb">
    <w:name w:val="Normal (Web)"/>
    <w:basedOn w:val="Normal"/>
    <w:uiPriority w:val="99"/>
    <w:semiHidden/>
    <w:unhideWhenUsed/>
    <w:rsid w:val="00F6345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8080/swagger-ui.html%20o%20/swagger-ui/index.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localhost:8080/api/usage/by-method"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20</Pages>
  <Words>634</Words>
  <Characters>3897</Characters>
  <Application>Microsoft Office Word</Application>
  <DocSecurity>0</DocSecurity>
  <Lines>225</Lines>
  <Paragraphs>70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4478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FRANCISCO ARAYA LEITON</cp:lastModifiedBy>
  <cp:revision>4</cp:revision>
  <cp:lastPrinted>2025-09-22T01:47:00Z</cp:lastPrinted>
  <dcterms:created xsi:type="dcterms:W3CDTF">2025-09-21T17:57:00Z</dcterms:created>
  <dcterms:modified xsi:type="dcterms:W3CDTF">2025-09-22T01:50:00Z</dcterms:modified>
  <cp:category/>
</cp:coreProperties>
</file>